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Export</w:t>
      </w:r>
    </w:p>
    <w:p>
      <w:r>
        <w:t>Generated from the workspace contents.</w:t>
      </w:r>
    </w:p>
    <w:p>
      <w:pPr>
        <w:pStyle w:val="Heading2"/>
      </w:pPr>
      <w:r>
        <w:t>.github/ISSUE_TEMPLATE/user-story---title-.md</w:t>
      </w:r>
    </w:p>
    <w:p>
      <w:pPr>
        <w:pStyle w:val="ListBullet"/>
      </w:pPr>
      <w:r>
        <w:t>---</w:t>
      </w:r>
    </w:p>
    <w:p>
      <w:pPr>
        <w:pStyle w:val="ListBullet"/>
      </w:pPr>
      <w:r>
        <w:t>name: 'User Story: &lt;Title&gt;'</w:t>
      </w:r>
    </w:p>
    <w:p>
      <w:pPr>
        <w:pStyle w:val="ListBullet"/>
      </w:pPr>
      <w:r>
        <w:t>about: Template for user story</w:t>
      </w:r>
    </w:p>
    <w:p>
      <w:pPr>
        <w:pStyle w:val="ListBullet"/>
      </w:pPr>
      <w:r>
        <w:t>title: ''</w:t>
      </w:r>
    </w:p>
    <w:p>
      <w:pPr>
        <w:pStyle w:val="ListBullet"/>
      </w:pPr>
      <w:r>
        <w:t>labels: ''</w:t>
      </w:r>
    </w:p>
    <w:p>
      <w:pPr>
        <w:pStyle w:val="ListBullet"/>
      </w:pPr>
      <w:r>
        <w:t>assignees: ''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 xml:space="preserve">As a &lt;type of user&gt; </w:t>
      </w:r>
    </w:p>
    <w:p>
      <w:pPr>
        <w:pStyle w:val="ListBullet"/>
      </w:pPr>
      <w:r>
        <w:t xml:space="preserve">I want &lt;some goal&gt; </w:t>
      </w:r>
    </w:p>
    <w:p>
      <w:pPr>
        <w:pStyle w:val="ListBullet"/>
      </w:pPr>
      <w:r>
        <w:t>So that &lt;some benefit&gt;</w:t>
      </w:r>
    </w:p>
    <w:p>
      <w:pPr>
        <w:pStyle w:val="Heading2"/>
      </w:pPr>
      <w:r>
        <w:t>.vscode/settings.json</w:t>
      </w:r>
    </w:p>
    <w:p>
      <w:pPr>
        <w:pStyle w:val="ListBullet"/>
      </w:pPr>
      <w:r>
        <w:t>{</w:t>
      </w:r>
    </w:p>
    <w:p>
      <w:pPr>
        <w:pStyle w:val="ListBullet"/>
      </w:pPr>
      <w:r>
        <w:t xml:space="preserve">  "editor.formatOnSave": true,</w:t>
      </w:r>
    </w:p>
    <w:p>
      <w:pPr>
        <w:pStyle w:val="ListBullet"/>
      </w:pPr>
      <w:r>
        <w:t xml:space="preserve">  "editor.defaultFormatter": "ms-python.black-formatter",</w:t>
      </w:r>
    </w:p>
    <w:p>
      <w:pPr>
        <w:pStyle w:val="ListBullet"/>
      </w:pPr>
      <w:r>
        <w:t xml:space="preserve">  "python.formatting.provider": "black",</w:t>
      </w:r>
    </w:p>
    <w:p>
      <w:pPr>
        <w:pStyle w:val="ListBullet"/>
      </w:pPr>
      <w:r>
        <w:t xml:space="preserve">  "python.formatting.blackArgs": ["--line-length", "88"],</w:t>
      </w:r>
    </w:p>
    <w:p>
      <w:pPr>
        <w:pStyle w:val="ListBullet"/>
      </w:pPr>
      <w:r>
        <w:t xml:space="preserve">  "[python]": {</w:t>
      </w:r>
    </w:p>
    <w:p>
      <w:pPr>
        <w:pStyle w:val="ListBullet"/>
      </w:pPr>
      <w:r>
        <w:t xml:space="preserve">    "editor.defaultFormatter": "ms-python.black-formatter"</w:t>
      </w:r>
    </w:p>
    <w:p>
      <w:pPr>
        <w:pStyle w:val="ListBullet"/>
      </w:pPr>
      <w:r>
        <w:t xml:space="preserve">  },</w:t>
      </w:r>
    </w:p>
    <w:p>
      <w:pPr>
        <w:pStyle w:val="ListBullet"/>
      </w:pPr>
      <w:r>
        <w:t xml:space="preserve">  "[html]": {</w:t>
      </w:r>
    </w:p>
    <w:p>
      <w:pPr>
        <w:pStyle w:val="ListBullet"/>
      </w:pPr>
      <w:r>
        <w:t xml:space="preserve">    "editor.defaultFormatter": "esbenp.prettier-vscode"</w:t>
      </w:r>
    </w:p>
    <w:p>
      <w:pPr>
        <w:pStyle w:val="ListBullet"/>
      </w:pPr>
      <w:r>
        <w:t xml:space="preserve">  }</w:t>
      </w:r>
    </w:p>
    <w:p>
      <w:pPr>
        <w:pStyle w:val="ListBullet"/>
      </w:pPr>
      <w:r>
        <w:t>}</w:t>
      </w:r>
    </w:p>
    <w:p>
      <w:pPr>
        <w:pStyle w:val="Heading2"/>
      </w:pPr>
      <w:r>
        <w:t>accounts/__init__.py</w:t>
      </w:r>
    </w:p>
    <w:p>
      <w:pPr>
        <w:pStyle w:val="Heading2"/>
      </w:pPr>
      <w:r>
        <w:t>accounts/admin.py</w:t>
      </w:r>
    </w:p>
    <w:p>
      <w:pPr>
        <w:pStyle w:val="ListBullet"/>
      </w:pPr>
      <w:r>
        <w:t>from django.contrib import admin</w:t>
      </w:r>
    </w:p>
    <w:p/>
    <w:p>
      <w:pPr>
        <w:pStyle w:val="ListBullet"/>
      </w:pPr>
      <w:r>
        <w:t># Register your models here.</w:t>
      </w:r>
    </w:p>
    <w:p>
      <w:pPr>
        <w:pStyle w:val="Heading2"/>
      </w:pPr>
      <w:r>
        <w:t>accounts/apps.py</w:t>
      </w:r>
    </w:p>
    <w:p>
      <w:pPr>
        <w:pStyle w:val="ListBullet"/>
      </w:pPr>
      <w:r>
        <w:t>from django.apps import AppConfig</w:t>
      </w:r>
    </w:p>
    <w:p/>
    <w:p/>
    <w:p>
      <w:pPr>
        <w:pStyle w:val="ListBullet"/>
      </w:pPr>
      <w:r>
        <w:t>class AccountsConfig(AppConfig):</w:t>
      </w:r>
    </w:p>
    <w:p>
      <w:pPr>
        <w:pStyle w:val="ListBullet"/>
      </w:pPr>
      <w:r>
        <w:t xml:space="preserve">    default_auto_field = 'django.db.models.BigAutoField'</w:t>
      </w:r>
    </w:p>
    <w:p>
      <w:pPr>
        <w:pStyle w:val="ListBullet"/>
      </w:pPr>
      <w:r>
        <w:t xml:space="preserve">    name = 'accounts'</w:t>
      </w:r>
    </w:p>
    <w:p>
      <w:pPr>
        <w:pStyle w:val="Heading2"/>
      </w:pPr>
      <w:r>
        <w:t>accounts/forms.py</w:t>
      </w:r>
    </w:p>
    <w:p>
      <w:pPr>
        <w:pStyle w:val="ListBullet"/>
      </w:pPr>
      <w:r>
        <w:t>from django import forms</w:t>
      </w:r>
    </w:p>
    <w:p>
      <w:pPr>
        <w:pStyle w:val="ListBullet"/>
      </w:pPr>
      <w:r>
        <w:t>from django.contrib.auth.forms import UserCreationForm</w:t>
      </w:r>
    </w:p>
    <w:p>
      <w:pPr>
        <w:pStyle w:val="ListBullet"/>
      </w:pPr>
      <w:r>
        <w:t>from django.contrib.auth.models import User</w:t>
      </w:r>
    </w:p>
    <w:p/>
    <w:p/>
    <w:p>
      <w:pPr>
        <w:pStyle w:val="ListBullet"/>
      </w:pPr>
      <w:r>
        <w:t>class RegisterForm(UserCreationForm):</w:t>
      </w:r>
    </w:p>
    <w:p>
      <w:pPr>
        <w:pStyle w:val="ListBullet"/>
      </w:pPr>
      <w:r>
        <w:t xml:space="preserve">    email = forms.EmailField(required=True)</w:t>
      </w:r>
    </w:p>
    <w:p/>
    <w:p>
      <w:pPr>
        <w:pStyle w:val="ListBullet"/>
      </w:pPr>
      <w:r>
        <w:t xml:space="preserve">    class Meta:</w:t>
      </w:r>
    </w:p>
    <w:p>
      <w:pPr>
        <w:pStyle w:val="ListBullet"/>
      </w:pPr>
      <w:r>
        <w:t xml:space="preserve">        model = User</w:t>
      </w:r>
    </w:p>
    <w:p>
      <w:pPr>
        <w:pStyle w:val="ListBullet"/>
      </w:pPr>
      <w:r>
        <w:t xml:space="preserve">        fields = (</w:t>
      </w:r>
    </w:p>
    <w:p>
      <w:pPr>
        <w:pStyle w:val="ListBullet"/>
      </w:pPr>
      <w:r>
        <w:t xml:space="preserve">            "username",</w:t>
      </w:r>
    </w:p>
    <w:p>
      <w:pPr>
        <w:pStyle w:val="ListBullet"/>
      </w:pPr>
      <w:r>
        <w:t xml:space="preserve">            "email",</w:t>
      </w:r>
    </w:p>
    <w:p>
      <w:pPr>
        <w:pStyle w:val="ListBullet"/>
      </w:pPr>
      <w:r>
        <w:t xml:space="preserve">            "password1",</w:t>
      </w:r>
    </w:p>
    <w:p>
      <w:pPr>
        <w:pStyle w:val="ListBullet"/>
      </w:pPr>
      <w:r>
        <w:t xml:space="preserve">            "password2",</w:t>
      </w:r>
    </w:p>
    <w:p>
      <w:pPr>
        <w:pStyle w:val="ListBullet"/>
      </w:pPr>
      <w:r>
        <w:t xml:space="preserve">        )</w:t>
      </w:r>
    </w:p>
    <w:p/>
    <w:p>
      <w:pPr>
        <w:pStyle w:val="ListBullet"/>
      </w:pPr>
      <w:r>
        <w:t xml:space="preserve">    def __init__(self, *args, **kwargs):</w:t>
      </w:r>
    </w:p>
    <w:p>
      <w:pPr>
        <w:pStyle w:val="ListBullet"/>
      </w:pPr>
      <w:r>
        <w:t xml:space="preserve">        super().__init__(*args, **kwargs)</w:t>
      </w:r>
    </w:p>
    <w:p/>
    <w:p>
      <w:pPr>
        <w:pStyle w:val="ListBullet"/>
      </w:pPr>
      <w:r>
        <w:t xml:space="preserve">        self.fields["username"].help_text = None</w:t>
      </w:r>
    </w:p>
    <w:p>
      <w:pPr>
        <w:pStyle w:val="ListBullet"/>
      </w:pPr>
      <w:r>
        <w:t xml:space="preserve">        self.fields["password1"].help_text = None</w:t>
      </w:r>
    </w:p>
    <w:p>
      <w:pPr>
        <w:pStyle w:val="ListBullet"/>
      </w:pPr>
      <w:r>
        <w:t xml:space="preserve">        self.fields["password2"].help_text = None</w:t>
      </w:r>
    </w:p>
    <w:p/>
    <w:p>
      <w:pPr>
        <w:pStyle w:val="ListBullet"/>
      </w:pPr>
      <w:r>
        <w:t xml:space="preserve">        self.fields["username"].widget.attrs.update(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"placeholder": "Choose a username",</w:t>
      </w:r>
    </w:p>
    <w:p>
      <w:pPr>
        <w:pStyle w:val="ListBullet"/>
      </w:pPr>
      <w:r>
        <w:t xml:space="preserve">            }</w:t>
      </w:r>
    </w:p>
    <w:p>
      <w:pPr>
        <w:pStyle w:val="ListBullet"/>
      </w:pPr>
      <w:r>
        <w:t xml:space="preserve">        )</w:t>
      </w:r>
    </w:p>
    <w:p/>
    <w:p>
      <w:pPr>
        <w:pStyle w:val="ListBullet"/>
      </w:pPr>
      <w:r>
        <w:t xml:space="preserve">        self.fields["email"].widget.attrs.update(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"placeholder": "Enter your email address",</w:t>
      </w:r>
    </w:p>
    <w:p>
      <w:pPr>
        <w:pStyle w:val="ListBullet"/>
      </w:pPr>
      <w:r>
        <w:t xml:space="preserve">            }</w:t>
      </w:r>
    </w:p>
    <w:p>
      <w:pPr>
        <w:pStyle w:val="ListBullet"/>
      </w:pPr>
      <w:r>
        <w:t xml:space="preserve">        )</w:t>
      </w:r>
    </w:p>
    <w:p/>
    <w:p>
      <w:pPr>
        <w:pStyle w:val="ListBullet"/>
      </w:pPr>
      <w:r>
        <w:t xml:space="preserve">        self.fields["password1"].widget.attrs.update(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"placeholder": "Create a password",</w:t>
      </w:r>
    </w:p>
    <w:p>
      <w:pPr>
        <w:pStyle w:val="ListBullet"/>
      </w:pPr>
      <w:r>
        <w:t xml:space="preserve">            }</w:t>
      </w:r>
    </w:p>
    <w:p>
      <w:pPr>
        <w:pStyle w:val="ListBullet"/>
      </w:pPr>
      <w:r>
        <w:t xml:space="preserve">        )</w:t>
      </w:r>
    </w:p>
    <w:p/>
    <w:p>
      <w:pPr>
        <w:pStyle w:val="ListBullet"/>
      </w:pPr>
      <w:r>
        <w:t xml:space="preserve">        self.fields["password2"].widget.attrs.update(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"placeholder": "Confirm your password",</w:t>
      </w:r>
    </w:p>
    <w:p>
      <w:pPr>
        <w:pStyle w:val="ListBullet"/>
      </w:pPr>
      <w:r>
        <w:t xml:space="preserve">            }</w:t>
      </w:r>
    </w:p>
    <w:p>
      <w:pPr>
        <w:pStyle w:val="ListBullet"/>
      </w:pPr>
      <w:r>
        <w:t xml:space="preserve">        )</w:t>
      </w:r>
    </w:p>
    <w:p>
      <w:pPr>
        <w:pStyle w:val="Heading2"/>
      </w:pPr>
      <w:r>
        <w:t>accounts/migrations/__init__.py</w:t>
      </w:r>
    </w:p>
    <w:p>
      <w:pPr>
        <w:pStyle w:val="Heading2"/>
      </w:pPr>
      <w:r>
        <w:t>accounts/models.py</w:t>
      </w:r>
    </w:p>
    <w:p>
      <w:pPr>
        <w:pStyle w:val="ListBullet"/>
      </w:pPr>
      <w:r>
        <w:t>from django.db import models</w:t>
      </w:r>
    </w:p>
    <w:p>
      <w:pPr>
        <w:pStyle w:val="ListBullet"/>
      </w:pPr>
      <w:r>
        <w:t>from django.contrib.auth.models import User</w:t>
      </w:r>
    </w:p>
    <w:p/>
    <w:p/>
    <w:p>
      <w:pPr>
        <w:pStyle w:val="ListBullet"/>
      </w:pPr>
      <w:r>
        <w:t># Create your models here.</w:t>
      </w:r>
    </w:p>
    <w:p>
      <w:pPr>
        <w:pStyle w:val="Heading2"/>
      </w:pPr>
      <w:r>
        <w:t>accounts/tests.py</w:t>
      </w:r>
    </w:p>
    <w:p>
      <w:pPr>
        <w:pStyle w:val="ListBullet"/>
      </w:pPr>
      <w:r>
        <w:t>from django.test import TestCase</w:t>
      </w:r>
    </w:p>
    <w:p/>
    <w:p>
      <w:pPr>
        <w:pStyle w:val="ListBullet"/>
      </w:pPr>
      <w:r>
        <w:t># Create your tests here.</w:t>
      </w:r>
    </w:p>
    <w:p>
      <w:pPr>
        <w:pStyle w:val="Heading2"/>
      </w:pPr>
      <w:r>
        <w:t>accounts/urls.py</w:t>
      </w:r>
    </w:p>
    <w:p>
      <w:pPr>
        <w:pStyle w:val="ListBullet"/>
      </w:pPr>
      <w:r>
        <w:t>from django.urls import path</w:t>
      </w:r>
    </w:p>
    <w:p>
      <w:pPr>
        <w:pStyle w:val="ListBullet"/>
      </w:pPr>
      <w:r>
        <w:t>from django.contrib.auth import views as auth_views</w:t>
      </w:r>
    </w:p>
    <w:p>
      <w:pPr>
        <w:pStyle w:val="ListBullet"/>
      </w:pPr>
      <w:r>
        <w:t>from . import views</w:t>
      </w:r>
    </w:p>
    <w:p/>
    <w:p>
      <w:pPr>
        <w:pStyle w:val="ListBullet"/>
      </w:pPr>
      <w:r>
        <w:t>urlpatterns = [</w:t>
      </w:r>
    </w:p>
    <w:p>
      <w:pPr>
        <w:pStyle w:val="ListBullet"/>
      </w:pPr>
      <w:r>
        <w:t xml:space="preserve">    path('login/', auth_views.LoginView.as_view(), name='login'),</w:t>
      </w:r>
    </w:p>
    <w:p>
      <w:pPr>
        <w:pStyle w:val="ListBullet"/>
      </w:pPr>
      <w:r>
        <w:t xml:space="preserve">    path('logout/', auth_views.LogoutView.as_view(), name='logout'),</w:t>
      </w:r>
    </w:p>
    <w:p/>
    <w:p>
      <w:pPr>
        <w:pStyle w:val="ListBullet"/>
      </w:pPr>
      <w:r>
        <w:t xml:space="preserve">    path('register/', views.register, name='register'),</w:t>
      </w:r>
    </w:p>
    <w:p>
      <w:pPr>
        <w:pStyle w:val="ListBullet"/>
      </w:pPr>
      <w:r>
        <w:t>]</w:t>
      </w:r>
    </w:p>
    <w:p>
      <w:pPr>
        <w:pStyle w:val="Heading2"/>
      </w:pPr>
      <w:r>
        <w:t>accounts/views.py</w:t>
      </w:r>
    </w:p>
    <w:p>
      <w:pPr>
        <w:pStyle w:val="ListBullet"/>
      </w:pPr>
      <w:r>
        <w:t>from django.shortcuts import render, redirect</w:t>
      </w:r>
    </w:p>
    <w:p/>
    <w:p>
      <w:pPr>
        <w:pStyle w:val="ListBullet"/>
      </w:pPr>
      <w:r>
        <w:t>from .forms import RegisterForm</w:t>
      </w:r>
    </w:p>
    <w:p/>
    <w:p/>
    <w:p>
      <w:pPr>
        <w:pStyle w:val="ListBullet"/>
      </w:pPr>
      <w:r>
        <w:t>def register(request):</w:t>
      </w:r>
    </w:p>
    <w:p>
      <w:pPr>
        <w:pStyle w:val="ListBullet"/>
      </w:pPr>
      <w:r>
        <w:t xml:space="preserve">    if request.method == "POST":</w:t>
      </w:r>
    </w:p>
    <w:p>
      <w:pPr>
        <w:pStyle w:val="ListBullet"/>
      </w:pPr>
      <w:r>
        <w:t xml:space="preserve">        form = RegisterForm(request.POST)</w:t>
      </w:r>
    </w:p>
    <w:p/>
    <w:p>
      <w:pPr>
        <w:pStyle w:val="ListBullet"/>
      </w:pPr>
      <w:r>
        <w:t xml:space="preserve">        if form.is_valid():</w:t>
      </w:r>
    </w:p>
    <w:p>
      <w:pPr>
        <w:pStyle w:val="ListBullet"/>
      </w:pPr>
      <w:r>
        <w:t xml:space="preserve">            form.save()</w:t>
      </w:r>
    </w:p>
    <w:p>
      <w:pPr>
        <w:pStyle w:val="ListBullet"/>
      </w:pPr>
      <w:r>
        <w:t xml:space="preserve">            return redirect("login")</w:t>
      </w:r>
    </w:p>
    <w:p/>
    <w:p>
      <w:pPr>
        <w:pStyle w:val="ListBullet"/>
      </w:pPr>
      <w:r>
        <w:t xml:space="preserve">    else:</w:t>
      </w:r>
    </w:p>
    <w:p>
      <w:pPr>
        <w:pStyle w:val="ListBullet"/>
      </w:pPr>
      <w:r>
        <w:t xml:space="preserve">        form = RegisterForm()</w:t>
      </w:r>
    </w:p>
    <w:p/>
    <w:p>
      <w:pPr>
        <w:pStyle w:val="ListBullet"/>
      </w:pPr>
      <w:r>
        <w:t xml:space="preserve">    return render(</w:t>
      </w:r>
    </w:p>
    <w:p>
      <w:pPr>
        <w:pStyle w:val="ListBullet"/>
      </w:pPr>
      <w:r>
        <w:t xml:space="preserve">        request,</w:t>
      </w:r>
    </w:p>
    <w:p>
      <w:pPr>
        <w:pStyle w:val="ListBullet"/>
      </w:pPr>
      <w:r>
        <w:t xml:space="preserve">        "registration/register.html",</w:t>
      </w:r>
    </w:p>
    <w:p>
      <w:pPr>
        <w:pStyle w:val="ListBullet"/>
      </w:pPr>
      <w:r>
        <w:t xml:space="preserve">        {</w:t>
      </w:r>
    </w:p>
    <w:p>
      <w:pPr>
        <w:pStyle w:val="ListBullet"/>
      </w:pPr>
      <w:r>
        <w:t xml:space="preserve">            "form": form,</w:t>
      </w:r>
    </w:p>
    <w:p>
      <w:pPr>
        <w:pStyle w:val="ListBullet"/>
      </w:pPr>
      <w:r>
        <w:t xml:space="preserve">        },</w:t>
      </w:r>
    </w:p>
    <w:p>
      <w:pPr>
        <w:pStyle w:val="ListBullet"/>
      </w:pPr>
      <w:r>
        <w:t xml:space="preserve">    )</w:t>
      </w:r>
    </w:p>
    <w:p>
      <w:pPr>
        <w:pStyle w:val="Heading2"/>
      </w:pPr>
      <w:r>
        <w:t>config/__init__.py</w:t>
      </w:r>
    </w:p>
    <w:p>
      <w:pPr>
        <w:pStyle w:val="Heading2"/>
      </w:pPr>
      <w:r>
        <w:t>config/asgi.py</w:t>
      </w:r>
    </w:p>
    <w:p>
      <w:pPr>
        <w:pStyle w:val="ListBullet"/>
      </w:pPr>
      <w:r>
        <w:t>"""</w:t>
      </w:r>
    </w:p>
    <w:p>
      <w:pPr>
        <w:pStyle w:val="ListBullet"/>
      </w:pPr>
      <w:r>
        <w:t>ASGI config for config project.</w:t>
      </w:r>
    </w:p>
    <w:p/>
    <w:p>
      <w:pPr>
        <w:pStyle w:val="ListBullet"/>
      </w:pPr>
      <w:r>
        <w:t>It exposes the ASGI callable as a module-level variable named ``application``.</w:t>
      </w:r>
    </w:p>
    <w:p/>
    <w:p>
      <w:pPr>
        <w:pStyle w:val="ListBullet"/>
      </w:pPr>
      <w:r>
        <w:t>For more information on this file, see</w:t>
      </w:r>
    </w:p>
    <w:p>
      <w:pPr>
        <w:pStyle w:val="ListBullet"/>
      </w:pPr>
      <w:r>
        <w:t>https://docs.djangoproject.com/en/5.2/howto/deployment/asgi/</w:t>
      </w:r>
    </w:p>
    <w:p>
      <w:pPr>
        <w:pStyle w:val="ListBullet"/>
      </w:pPr>
      <w:r>
        <w:t>"""</w:t>
      </w:r>
    </w:p>
    <w:p/>
    <w:p>
      <w:pPr>
        <w:pStyle w:val="ListBullet"/>
      </w:pPr>
      <w:r>
        <w:t>import os</w:t>
      </w:r>
    </w:p>
    <w:p/>
    <w:p>
      <w:pPr>
        <w:pStyle w:val="ListBullet"/>
      </w:pPr>
      <w:r>
        <w:t>from django.core.asgi import get_asgi_application</w:t>
      </w:r>
    </w:p>
    <w:p/>
    <w:p>
      <w:pPr>
        <w:pStyle w:val="ListBullet"/>
      </w:pPr>
      <w:r>
        <w:t>os.environ.setdefault('DJANGO_SETTINGS_MODULE', 'config.settings')</w:t>
      </w:r>
    </w:p>
    <w:p/>
    <w:p>
      <w:pPr>
        <w:pStyle w:val="ListBullet"/>
      </w:pPr>
      <w:r>
        <w:t>application = get_asgi_application()</w:t>
      </w:r>
    </w:p>
    <w:p>
      <w:pPr>
        <w:pStyle w:val="Heading2"/>
      </w:pPr>
      <w:r>
        <w:t>config/settings.py</w:t>
      </w:r>
    </w:p>
    <w:p>
      <w:pPr>
        <w:pStyle w:val="ListBullet"/>
      </w:pPr>
      <w:r>
        <w:t>from pathlib import Path</w:t>
      </w:r>
    </w:p>
    <w:p>
      <w:pPr>
        <w:pStyle w:val="ListBullet"/>
      </w:pPr>
      <w:r>
        <w:t>import os</w:t>
      </w:r>
    </w:p>
    <w:p>
      <w:pPr>
        <w:pStyle w:val="ListBullet"/>
      </w:pPr>
      <w:r>
        <w:t>from dotenv import load_dotenv</w:t>
      </w:r>
    </w:p>
    <w:p>
      <w:pPr>
        <w:pStyle w:val="ListBullet"/>
      </w:pPr>
      <w:r>
        <w:t>import dj_database_url</w:t>
      </w:r>
    </w:p>
    <w:p/>
    <w:p>
      <w:pPr>
        <w:pStyle w:val="ListBullet"/>
      </w:pPr>
      <w:r>
        <w:t>load_dotenv()</w:t>
      </w:r>
    </w:p>
    <w:p/>
    <w:p>
      <w:pPr>
        <w:pStyle w:val="ListBullet"/>
      </w:pPr>
      <w:r>
        <w:t>BASE_DIR = Path(__file__).resolve().parent.parent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SECURITY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SECRET_KEY = os.getenv("DJANGO_SECRET_KEY", "django-insecure-default-key")</w:t>
      </w:r>
    </w:p>
    <w:p>
      <w:pPr>
        <w:pStyle w:val="ListBullet"/>
      </w:pPr>
      <w:r>
        <w:t>DEBUG = True</w:t>
      </w:r>
    </w:p>
    <w:p>
      <w:pPr>
        <w:pStyle w:val="ListBullet"/>
      </w:pPr>
      <w:r>
        <w:t>ALLOWED_HOSTS = []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APPS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INSTALLED_APPS = [</w:t>
      </w:r>
    </w:p>
    <w:p>
      <w:pPr>
        <w:pStyle w:val="ListBullet"/>
      </w:pPr>
      <w:r>
        <w:t xml:space="preserve">    'django.contrib.admin',</w:t>
      </w:r>
    </w:p>
    <w:p>
      <w:pPr>
        <w:pStyle w:val="ListBullet"/>
      </w:pPr>
      <w:r>
        <w:t xml:space="preserve">    'django.contrib.auth',</w:t>
      </w:r>
    </w:p>
    <w:p>
      <w:pPr>
        <w:pStyle w:val="ListBullet"/>
      </w:pPr>
      <w:r>
        <w:t xml:space="preserve">    'django.contrib.contenttypes',</w:t>
      </w:r>
    </w:p>
    <w:p>
      <w:pPr>
        <w:pStyle w:val="ListBullet"/>
      </w:pPr>
      <w:r>
        <w:t xml:space="preserve">    'django.contrib.sessions',</w:t>
      </w:r>
    </w:p>
    <w:p>
      <w:pPr>
        <w:pStyle w:val="ListBullet"/>
      </w:pPr>
      <w:r>
        <w:t xml:space="preserve">    'django.contrib.messages',</w:t>
      </w:r>
    </w:p>
    <w:p>
      <w:pPr>
        <w:pStyle w:val="ListBullet"/>
      </w:pPr>
      <w:r>
        <w:t xml:space="preserve">    'django.contrib.staticfiles',</w:t>
      </w:r>
    </w:p>
    <w:p/>
    <w:p>
      <w:pPr>
        <w:pStyle w:val="ListBullet"/>
      </w:pPr>
      <w:r>
        <w:t xml:space="preserve">    'accounts',</w:t>
      </w:r>
    </w:p>
    <w:p>
      <w:pPr>
        <w:pStyle w:val="ListBullet"/>
      </w:pPr>
      <w:r>
        <w:t xml:space="preserve">    'resumes',</w:t>
      </w:r>
    </w:p>
    <w:p>
      <w:pPr>
        <w:pStyle w:val="ListBullet"/>
      </w:pPr>
      <w:r>
        <w:t>]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MIDDLEWARE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MIDDLEWARE = [</w:t>
      </w:r>
    </w:p>
    <w:p>
      <w:pPr>
        <w:pStyle w:val="ListBullet"/>
      </w:pPr>
      <w:r>
        <w:t xml:space="preserve">    'django.middleware.security.SecurityMiddleware',</w:t>
      </w:r>
    </w:p>
    <w:p>
      <w:pPr>
        <w:pStyle w:val="ListBullet"/>
      </w:pPr>
      <w:r>
        <w:t xml:space="preserve">    'django.contrib.sessions.middleware.SessionMiddleware',</w:t>
      </w:r>
    </w:p>
    <w:p>
      <w:pPr>
        <w:pStyle w:val="ListBullet"/>
      </w:pPr>
      <w:r>
        <w:t xml:space="preserve">    'django.middleware.common.CommonMiddleware',</w:t>
      </w:r>
    </w:p>
    <w:p>
      <w:pPr>
        <w:pStyle w:val="ListBullet"/>
      </w:pPr>
      <w:r>
        <w:t xml:space="preserve">    'django.middleware.csrf.CsrfViewMiddleware',</w:t>
      </w:r>
    </w:p>
    <w:p>
      <w:pPr>
        <w:pStyle w:val="ListBullet"/>
      </w:pPr>
      <w:r>
        <w:t xml:space="preserve">    'django.contrib.auth.middleware.AuthenticationMiddleware',</w:t>
      </w:r>
    </w:p>
    <w:p>
      <w:pPr>
        <w:pStyle w:val="ListBullet"/>
      </w:pPr>
      <w:r>
        <w:t xml:space="preserve">    'django.contrib.messages.middleware.MessageMiddleware',</w:t>
      </w:r>
    </w:p>
    <w:p>
      <w:pPr>
        <w:pStyle w:val="ListBullet"/>
      </w:pPr>
      <w:r>
        <w:t xml:space="preserve">    'django.middleware.clickjacking.XFrameOptionsMiddleware',</w:t>
      </w:r>
    </w:p>
    <w:p>
      <w:pPr>
        <w:pStyle w:val="ListBullet"/>
      </w:pPr>
      <w:r>
        <w:t>]</w:t>
      </w:r>
    </w:p>
    <w:p/>
    <w:p/>
    <w:p>
      <w:pPr>
        <w:pStyle w:val="ListBullet"/>
      </w:pPr>
      <w:r>
        <w:t>ROOT_URLCONF = 'config.urls'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TEMPLATES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TEMPLATES = [</w:t>
      </w:r>
    </w:p>
    <w:p>
      <w:pPr>
        <w:pStyle w:val="ListBullet"/>
      </w:pPr>
      <w:r>
        <w:t xml:space="preserve">    {</w:t>
      </w:r>
    </w:p>
    <w:p>
      <w:pPr>
        <w:pStyle w:val="ListBullet"/>
      </w:pPr>
      <w:r>
        <w:t xml:space="preserve">        'BACKEND': 'django.template.backends.django.DjangoTemplates',</w:t>
      </w:r>
    </w:p>
    <w:p>
      <w:pPr>
        <w:pStyle w:val="ListBullet"/>
      </w:pPr>
      <w:r>
        <w:t xml:space="preserve">        'DIRS': [BASE_DIR / 'templates'],</w:t>
      </w:r>
    </w:p>
    <w:p>
      <w:pPr>
        <w:pStyle w:val="ListBullet"/>
      </w:pPr>
      <w:r>
        <w:t xml:space="preserve">        'APP_DIRS': True,</w:t>
      </w:r>
    </w:p>
    <w:p>
      <w:pPr>
        <w:pStyle w:val="ListBullet"/>
      </w:pPr>
      <w:r>
        <w:t xml:space="preserve">        'OPTIONS': {</w:t>
      </w:r>
    </w:p>
    <w:p>
      <w:pPr>
        <w:pStyle w:val="ListBullet"/>
      </w:pPr>
      <w:r>
        <w:t xml:space="preserve">            'context_processors': [</w:t>
      </w:r>
    </w:p>
    <w:p>
      <w:pPr>
        <w:pStyle w:val="ListBullet"/>
      </w:pPr>
      <w:r>
        <w:t xml:space="preserve">                'django.template.context_processors.request',</w:t>
      </w:r>
    </w:p>
    <w:p>
      <w:pPr>
        <w:pStyle w:val="ListBullet"/>
      </w:pPr>
      <w:r>
        <w:t xml:space="preserve">                'django.contrib.auth.context_processors.auth',</w:t>
      </w:r>
    </w:p>
    <w:p>
      <w:pPr>
        <w:pStyle w:val="ListBullet"/>
      </w:pPr>
      <w:r>
        <w:t xml:space="preserve">                'django.contrib.messages.context_processors.messages',</w:t>
      </w:r>
    </w:p>
    <w:p>
      <w:pPr>
        <w:pStyle w:val="ListBullet"/>
      </w:pPr>
      <w:r>
        <w:t xml:space="preserve">            ],</w:t>
      </w:r>
    </w:p>
    <w:p>
      <w:pPr>
        <w:pStyle w:val="ListBullet"/>
      </w:pPr>
      <w:r>
        <w:t xml:space="preserve">        },</w:t>
      </w:r>
    </w:p>
    <w:p>
      <w:pPr>
        <w:pStyle w:val="ListBullet"/>
      </w:pPr>
      <w:r>
        <w:t xml:space="preserve">    },</w:t>
      </w:r>
    </w:p>
    <w:p>
      <w:pPr>
        <w:pStyle w:val="ListBullet"/>
      </w:pPr>
      <w:r>
        <w:t>]</w:t>
      </w:r>
    </w:p>
    <w:p/>
    <w:p/>
    <w:p>
      <w:pPr>
        <w:pStyle w:val="ListBullet"/>
      </w:pPr>
      <w:r>
        <w:t>WSGI_APPLICATION = 'config.wsgi.application'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DATABASE (CLEAN - USES ENV)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DATABASES = {</w:t>
      </w:r>
    </w:p>
    <w:p>
      <w:pPr>
        <w:pStyle w:val="ListBullet"/>
      </w:pPr>
      <w:r>
        <w:t xml:space="preserve">    'default': dj_database_url.config(</w:t>
      </w:r>
    </w:p>
    <w:p>
      <w:pPr>
        <w:pStyle w:val="ListBullet"/>
      </w:pPr>
      <w:r>
        <w:t xml:space="preserve">        default=os.getenv("DATABASE_URL"),</w:t>
      </w:r>
    </w:p>
    <w:p>
      <w:pPr>
        <w:pStyle w:val="ListBullet"/>
      </w:pPr>
      <w:r>
        <w:t xml:space="preserve">        conn_max_age=600,</w:t>
      </w:r>
    </w:p>
    <w:p>
      <w:pPr>
        <w:pStyle w:val="ListBullet"/>
      </w:pPr>
      <w:r>
        <w:t xml:space="preserve">        ssl_require=True</w:t>
      </w:r>
    </w:p>
    <w:p>
      <w:pPr>
        <w:pStyle w:val="ListBullet"/>
      </w:pPr>
      <w:r>
        <w:t xml:space="preserve">    )</w:t>
      </w:r>
    </w:p>
    <w:p>
      <w:pPr>
        <w:pStyle w:val="ListBullet"/>
      </w:pPr>
      <w:r>
        <w:t>}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PASSWORD VALIDATION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AUTH_PASSWORD_VALIDATORS = [</w:t>
      </w:r>
    </w:p>
    <w:p>
      <w:pPr>
        <w:pStyle w:val="ListBullet"/>
      </w:pPr>
      <w:r>
        <w:t xml:space="preserve">    {'NAME': 'django.contrib.auth.password_validation.UserAttributeSimilarityValidator'},</w:t>
      </w:r>
    </w:p>
    <w:p>
      <w:pPr>
        <w:pStyle w:val="ListBullet"/>
      </w:pPr>
      <w:r>
        <w:t xml:space="preserve">    {'NAME': 'django.contrib.auth.password_validation.MinimumLengthValidator'},</w:t>
      </w:r>
    </w:p>
    <w:p>
      <w:pPr>
        <w:pStyle w:val="ListBullet"/>
      </w:pPr>
      <w:r>
        <w:t xml:space="preserve">    {'NAME': 'django.contrib.auth.password_validation.CommonPasswordValidator'},</w:t>
      </w:r>
    </w:p>
    <w:p>
      <w:pPr>
        <w:pStyle w:val="ListBullet"/>
      </w:pPr>
      <w:r>
        <w:t xml:space="preserve">    {'NAME': 'django.contrib.auth.password_validation.NumericPasswordValidator'},</w:t>
      </w:r>
    </w:p>
    <w:p>
      <w:pPr>
        <w:pStyle w:val="ListBullet"/>
      </w:pPr>
      <w:r>
        <w:t>]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INTERNATIONALIZATION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LANGUAGE_CODE = 'en-us'</w:t>
      </w:r>
    </w:p>
    <w:p>
      <w:pPr>
        <w:pStyle w:val="ListBullet"/>
      </w:pPr>
      <w:r>
        <w:t>TIME_ZONE = 'UTC'</w:t>
      </w:r>
    </w:p>
    <w:p>
      <w:pPr>
        <w:pStyle w:val="ListBullet"/>
      </w:pPr>
      <w:r>
        <w:t>USE_I18N = True</w:t>
      </w:r>
    </w:p>
    <w:p>
      <w:pPr>
        <w:pStyle w:val="ListBullet"/>
      </w:pPr>
      <w:r>
        <w:t>USE_TZ = True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STATIC FILES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STATIC_URL = 'static/'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MEDIA FILES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MEDIA_URL = '/media/'</w:t>
      </w:r>
    </w:p>
    <w:p>
      <w:pPr>
        <w:pStyle w:val="ListBullet"/>
      </w:pPr>
      <w:r>
        <w:t>MEDIA_ROOT = BASE_DIR / 'media'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DEFAULT PK FIELD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DEFAULT_AUTO_FIELD = 'django.db.models.BigAutoField'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AUTH SETTINGS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LOGIN_REDIRECT_URL = "/dashboard/"</w:t>
      </w:r>
    </w:p>
    <w:p>
      <w:pPr>
        <w:pStyle w:val="ListBullet"/>
      </w:pPr>
      <w:r>
        <w:t>LOGOUT_REDIRECT_URL = "/accounts/login/"</w:t>
      </w:r>
    </w:p>
    <w:p/>
    <w:p/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# ENV VARIABLES (AI + STRIPE)</w:t>
      </w:r>
    </w:p>
    <w:p>
      <w:pPr>
        <w:pStyle w:val="ListBullet"/>
      </w:pPr>
      <w:r>
        <w:t># --------------------------------------------------</w:t>
      </w:r>
    </w:p>
    <w:p>
      <w:pPr>
        <w:pStyle w:val="ListBullet"/>
      </w:pPr>
      <w:r>
        <w:t>OPENAI_API_KEY = os.getenv("OPENAI_API_KEY")</w:t>
      </w:r>
    </w:p>
    <w:p/>
    <w:p>
      <w:pPr>
        <w:pStyle w:val="ListBullet"/>
      </w:pPr>
      <w:r>
        <w:t>STRIPE_SECRET_KEY = os.getenv("STRIPE_SECRET_KEY")</w:t>
      </w:r>
    </w:p>
    <w:p>
      <w:pPr>
        <w:pStyle w:val="ListBullet"/>
      </w:pPr>
      <w:r>
        <w:t>STRIPE_PUBLISHABLE_KEY = os.getenv("STRIPE_PUBLISHABLE_KEY")</w:t>
      </w:r>
    </w:p>
    <w:p>
      <w:pPr>
        <w:pStyle w:val="ListBullet"/>
      </w:pPr>
      <w:r>
        <w:t>STRIPE_PRICE_ID = os.getenv("STRIPE_PRICE_ID")</w:t>
      </w:r>
    </w:p>
    <w:p/>
    <w:p>
      <w:pPr>
        <w:pStyle w:val="ListBullet"/>
      </w:pPr>
      <w:r>
        <w:t>STRIPE_WEBHOOK_SECRET = os.environ.get("STRIPE_WEBHOOK_SECRET")</w:t>
      </w:r>
    </w:p>
    <w:p/>
    <w:p>
      <w:pPr>
        <w:pStyle w:val="ListBullet"/>
      </w:pPr>
      <w:r>
        <w:t>STATIC_URL = "static/"</w:t>
      </w:r>
    </w:p>
    <w:p/>
    <w:p>
      <w:pPr>
        <w:pStyle w:val="ListBullet"/>
      </w:pPr>
      <w:r>
        <w:t>STATICFILES_DIRS = [</w:t>
      </w:r>
    </w:p>
    <w:p>
      <w:pPr>
        <w:pStyle w:val="ListBullet"/>
      </w:pPr>
      <w:r>
        <w:t xml:space="preserve">    BASE_DIR / "static",</w:t>
      </w:r>
    </w:p>
    <w:p>
      <w:pPr>
        <w:pStyle w:val="ListBullet"/>
      </w:pPr>
      <w:r>
        <w:t>]</w:t>
      </w:r>
    </w:p>
    <w:p>
      <w:pPr>
        <w:pStyle w:val="Heading2"/>
      </w:pPr>
      <w:r>
        <w:t>config/urls.py</w:t>
      </w:r>
    </w:p>
    <w:p>
      <w:pPr>
        <w:pStyle w:val="ListBullet"/>
      </w:pPr>
      <w:r>
        <w:t>"""</w:t>
      </w:r>
    </w:p>
    <w:p>
      <w:pPr>
        <w:pStyle w:val="ListBullet"/>
      </w:pPr>
      <w:r>
        <w:t>URL configuration for config project.</w:t>
      </w:r>
    </w:p>
    <w:p/>
    <w:p>
      <w:pPr>
        <w:pStyle w:val="ListBullet"/>
      </w:pPr>
      <w:r>
        <w:t>The `urlpatterns` list routes URLs to views. For more information please see:</w:t>
      </w:r>
    </w:p>
    <w:p>
      <w:pPr>
        <w:pStyle w:val="ListBullet"/>
      </w:pPr>
      <w:r>
        <w:t xml:space="preserve">    https://docs.djangoproject.com/en/5.2/topics/http/urls/</w:t>
      </w:r>
    </w:p>
    <w:p>
      <w:pPr>
        <w:pStyle w:val="ListBullet"/>
      </w:pPr>
      <w:r>
        <w:t>Examples:</w:t>
      </w:r>
    </w:p>
    <w:p>
      <w:pPr>
        <w:pStyle w:val="ListBullet"/>
      </w:pPr>
      <w:r>
        <w:t>Function views</w:t>
      </w:r>
    </w:p>
    <w:p>
      <w:pPr>
        <w:pStyle w:val="ListBullet"/>
      </w:pPr>
      <w:r>
        <w:t xml:space="preserve">    1. Add an import:  from my_app import views</w:t>
      </w:r>
    </w:p>
    <w:p>
      <w:pPr>
        <w:pStyle w:val="ListBullet"/>
      </w:pPr>
      <w:r>
        <w:t xml:space="preserve">    2. Add a URL to urlpatterns:  path('', views.home, name='home')</w:t>
      </w:r>
    </w:p>
    <w:p>
      <w:pPr>
        <w:pStyle w:val="ListBullet"/>
      </w:pPr>
      <w:r>
        <w:t>Class-based views</w:t>
      </w:r>
    </w:p>
    <w:p>
      <w:pPr>
        <w:pStyle w:val="ListBullet"/>
      </w:pPr>
      <w:r>
        <w:t xml:space="preserve">    1. Add an import:  from other_app.views import Home</w:t>
      </w:r>
    </w:p>
    <w:p>
      <w:pPr>
        <w:pStyle w:val="ListBullet"/>
      </w:pPr>
      <w:r>
        <w:t xml:space="preserve">    2. Add a URL to urlpatterns:  path('', Home.as_view(), name='home')</w:t>
      </w:r>
    </w:p>
    <w:p>
      <w:pPr>
        <w:pStyle w:val="ListBullet"/>
      </w:pPr>
      <w:r>
        <w:t>Including another URLconf</w:t>
      </w:r>
    </w:p>
    <w:p>
      <w:pPr>
        <w:pStyle w:val="ListBullet"/>
      </w:pPr>
      <w:r>
        <w:t xml:space="preserve">    1. Import the include() function: from django.urls import include, path</w:t>
      </w:r>
    </w:p>
    <w:p>
      <w:pPr>
        <w:pStyle w:val="ListBullet"/>
      </w:pPr>
      <w:r>
        <w:t xml:space="preserve">    2. Add a URL to urlpatterns:  path('blog/', include('blog.urls'))</w:t>
      </w:r>
    </w:p>
    <w:p>
      <w:pPr>
        <w:pStyle w:val="ListBullet"/>
      </w:pPr>
      <w:r>
        <w:t>"""</w:t>
      </w:r>
    </w:p>
    <w:p>
      <w:pPr>
        <w:pStyle w:val="ListBullet"/>
      </w:pPr>
      <w:r>
        <w:t>from django.contrib import admin</w:t>
      </w:r>
    </w:p>
    <w:p>
      <w:pPr>
        <w:pStyle w:val="ListBullet"/>
      </w:pPr>
      <w:r>
        <w:t>from django.urls import path, include</w:t>
      </w:r>
    </w:p>
    <w:p/>
    <w:p>
      <w:pPr>
        <w:pStyle w:val="ListBullet"/>
      </w:pPr>
      <w:r>
        <w:t># ADD THESE TWO IMPORTS</w:t>
      </w:r>
    </w:p>
    <w:p>
      <w:pPr>
        <w:pStyle w:val="ListBullet"/>
      </w:pPr>
      <w:r>
        <w:t>from django.conf import settings</w:t>
      </w:r>
    </w:p>
    <w:p>
      <w:pPr>
        <w:pStyle w:val="ListBullet"/>
      </w:pPr>
      <w:r>
        <w:t>from django.conf.urls.static import static</w:t>
      </w:r>
    </w:p>
    <w:p/>
    <w:p>
      <w:pPr>
        <w:pStyle w:val="ListBullet"/>
      </w:pPr>
      <w:r>
        <w:t>urlpatterns = [</w:t>
      </w:r>
    </w:p>
    <w:p>
      <w:pPr>
        <w:pStyle w:val="ListBullet"/>
      </w:pPr>
      <w:r>
        <w:t xml:space="preserve">    path('admin/', admin.site.urls),</w:t>
      </w:r>
    </w:p>
    <w:p/>
    <w:p>
      <w:pPr>
        <w:pStyle w:val="ListBullet"/>
      </w:pPr>
      <w:r>
        <w:t xml:space="preserve">    path('', include('resumes.urls')),</w:t>
      </w:r>
    </w:p>
    <w:p>
      <w:pPr>
        <w:pStyle w:val="ListBullet"/>
      </w:pPr>
      <w:r>
        <w:t xml:space="preserve">    path('accounts/', include('accounts.urls')),</w:t>
      </w:r>
    </w:p>
    <w:p>
      <w:pPr>
        <w:pStyle w:val="ListBullet"/>
      </w:pPr>
      <w:r>
        <w:t>]</w:t>
      </w:r>
    </w:p>
    <w:p/>
    <w:p>
      <w:pPr>
        <w:pStyle w:val="ListBullet"/>
      </w:pPr>
      <w:r>
        <w:t># ADD THIS (IMPORTANT FOR FILE UPLOADS)</w:t>
      </w:r>
    </w:p>
    <w:p>
      <w:pPr>
        <w:pStyle w:val="ListBullet"/>
      </w:pPr>
      <w:r>
        <w:t>if settings.DEBUG:</w:t>
      </w:r>
    </w:p>
    <w:p>
      <w:pPr>
        <w:pStyle w:val="ListBullet"/>
      </w:pPr>
      <w:r>
        <w:t xml:space="preserve">    urlpatterns += static(settings.MEDIA_URL, document_root=settings.MEDIA_ROOT)</w:t>
      </w:r>
    </w:p>
    <w:p/>
    <w:p>
      <w:pPr>
        <w:pStyle w:val="Heading2"/>
      </w:pPr>
      <w:r>
        <w:t>config/views.py</w:t>
      </w:r>
    </w:p>
    <w:p>
      <w:pPr>
        <w:pStyle w:val="ListBullet"/>
      </w:pPr>
      <w:r>
        <w:t>from django.shortcuts import render</w:t>
      </w:r>
    </w:p>
    <w:p/>
    <w:p>
      <w:pPr>
        <w:pStyle w:val="ListBullet"/>
      </w:pPr>
      <w:r>
        <w:t>def home(request):</w:t>
      </w:r>
    </w:p>
    <w:p>
      <w:pPr>
        <w:pStyle w:val="ListBullet"/>
      </w:pPr>
      <w:r>
        <w:t xml:space="preserve">    return render(request, "home.html")</w:t>
      </w:r>
    </w:p>
    <w:p>
      <w:pPr>
        <w:pStyle w:val="Heading2"/>
      </w:pPr>
      <w:r>
        <w:t>config/wsgi.py</w:t>
      </w:r>
    </w:p>
    <w:p>
      <w:pPr>
        <w:pStyle w:val="ListBullet"/>
      </w:pPr>
      <w:r>
        <w:t>"""</w:t>
      </w:r>
    </w:p>
    <w:p>
      <w:pPr>
        <w:pStyle w:val="ListBullet"/>
      </w:pPr>
      <w:r>
        <w:t>WSGI config for config project.</w:t>
      </w:r>
    </w:p>
    <w:p/>
    <w:p>
      <w:pPr>
        <w:pStyle w:val="ListBullet"/>
      </w:pPr>
      <w:r>
        <w:t>It exposes the WSGI callable as a module-level variable named ``application``.</w:t>
      </w:r>
    </w:p>
    <w:p/>
    <w:p>
      <w:pPr>
        <w:pStyle w:val="ListBullet"/>
      </w:pPr>
      <w:r>
        <w:t>For more information on this file, see</w:t>
      </w:r>
    </w:p>
    <w:p>
      <w:pPr>
        <w:pStyle w:val="ListBullet"/>
      </w:pPr>
      <w:r>
        <w:t>https://docs.djangoproject.com/en/5.2/howto/deployment/wsgi/</w:t>
      </w:r>
    </w:p>
    <w:p>
      <w:pPr>
        <w:pStyle w:val="ListBullet"/>
      </w:pPr>
      <w:r>
        <w:t>"""</w:t>
      </w:r>
    </w:p>
    <w:p/>
    <w:p>
      <w:pPr>
        <w:pStyle w:val="ListBullet"/>
      </w:pPr>
      <w:r>
        <w:t>import os</w:t>
      </w:r>
    </w:p>
    <w:p/>
    <w:p>
      <w:pPr>
        <w:pStyle w:val="ListBullet"/>
      </w:pPr>
      <w:r>
        <w:t>from django.core.wsgi import get_wsgi_application</w:t>
      </w:r>
    </w:p>
    <w:p/>
    <w:p>
      <w:pPr>
        <w:pStyle w:val="ListBullet"/>
      </w:pPr>
      <w:r>
        <w:t>os.environ.setdefault('DJANGO_SETTINGS_MODULE', 'config.settings')</w:t>
      </w:r>
    </w:p>
    <w:p/>
    <w:p>
      <w:pPr>
        <w:pStyle w:val="ListBullet"/>
      </w:pPr>
      <w:r>
        <w:t>application = get_wsgi_application()</w:t>
      </w:r>
    </w:p>
    <w:p>
      <w:pPr>
        <w:pStyle w:val="Heading2"/>
      </w:pPr>
      <w:r>
        <w:t>export_project_docx.py</w:t>
      </w:r>
    </w:p>
    <w:p>
      <w:pPr>
        <w:pStyle w:val="ListBullet"/>
      </w:pPr>
      <w:r>
        <w:t>from pathlib import Path</w:t>
      </w:r>
    </w:p>
    <w:p>
      <w:pPr>
        <w:pStyle w:val="ListBullet"/>
      </w:pPr>
      <w:r>
        <w:t>from docx import Document</w:t>
      </w:r>
    </w:p>
    <w:p/>
    <w:p>
      <w:pPr>
        <w:pStyle w:val="ListBullet"/>
      </w:pPr>
      <w:r>
        <w:t>root = Path(".").resolve()</w:t>
      </w:r>
    </w:p>
    <w:p>
      <w:pPr>
        <w:pStyle w:val="ListBullet"/>
      </w:pPr>
      <w:r>
        <w:t>out_path = root / "project_export.docx"</w:t>
      </w:r>
    </w:p>
    <w:p/>
    <w:p>
      <w:pPr>
        <w:pStyle w:val="ListBullet"/>
      </w:pPr>
      <w:r>
        <w:t>include_exts = {</w:t>
      </w:r>
    </w:p>
    <w:p>
      <w:pPr>
        <w:pStyle w:val="ListBullet"/>
      </w:pPr>
      <w:r>
        <w:t xml:space="preserve">    ".py",</w:t>
      </w:r>
    </w:p>
    <w:p>
      <w:pPr>
        <w:pStyle w:val="ListBullet"/>
      </w:pPr>
      <w:r>
        <w:t xml:space="preserve">    ".html",</w:t>
      </w:r>
    </w:p>
    <w:p>
      <w:pPr>
        <w:pStyle w:val="ListBullet"/>
      </w:pPr>
      <w:r>
        <w:t xml:space="preserve">    ".css",</w:t>
      </w:r>
    </w:p>
    <w:p>
      <w:pPr>
        <w:pStyle w:val="ListBullet"/>
      </w:pPr>
      <w:r>
        <w:t xml:space="preserve">    ".js",</w:t>
      </w:r>
    </w:p>
    <w:p>
      <w:pPr>
        <w:pStyle w:val="ListBullet"/>
      </w:pPr>
      <w:r>
        <w:t xml:space="preserve">    ".ts",</w:t>
      </w:r>
    </w:p>
    <w:p>
      <w:pPr>
        <w:pStyle w:val="ListBullet"/>
      </w:pPr>
      <w:r>
        <w:t xml:space="preserve">    ".json",</w:t>
      </w:r>
    </w:p>
    <w:p>
      <w:pPr>
        <w:pStyle w:val="ListBullet"/>
      </w:pPr>
      <w:r>
        <w:t xml:space="preserve">    ".md",</w:t>
      </w:r>
    </w:p>
    <w:p>
      <w:pPr>
        <w:pStyle w:val="ListBullet"/>
      </w:pPr>
      <w:r>
        <w:t xml:space="preserve">    ".txt",</w:t>
      </w:r>
    </w:p>
    <w:p>
      <w:pPr>
        <w:pStyle w:val="ListBullet"/>
      </w:pPr>
      <w:r>
        <w:t xml:space="preserve">    ".yml",</w:t>
      </w:r>
    </w:p>
    <w:p>
      <w:pPr>
        <w:pStyle w:val="ListBullet"/>
      </w:pPr>
      <w:r>
        <w:t xml:space="preserve">    ".yaml",</w:t>
      </w:r>
    </w:p>
    <w:p>
      <w:pPr>
        <w:pStyle w:val="ListBullet"/>
      </w:pPr>
      <w:r>
        <w:t xml:space="preserve">    ".env",</w:t>
      </w:r>
    </w:p>
    <w:p>
      <w:pPr>
        <w:pStyle w:val="ListBullet"/>
      </w:pPr>
      <w:r>
        <w:t xml:space="preserve">    ".xml",</w:t>
      </w:r>
    </w:p>
    <w:p>
      <w:pPr>
        <w:pStyle w:val="ListBullet"/>
      </w:pPr>
      <w:r>
        <w:t>}</w:t>
      </w:r>
    </w:p>
    <w:p>
      <w:pPr>
        <w:pStyle w:val="ListBullet"/>
      </w:pPr>
      <w:r>
        <w:t>files = []</w:t>
      </w:r>
    </w:p>
    <w:p>
      <w:pPr>
        <w:pStyle w:val="ListBullet"/>
      </w:pPr>
      <w:r>
        <w:t>for path in root.rglob("*"):</w:t>
      </w:r>
    </w:p>
    <w:p>
      <w:pPr>
        <w:pStyle w:val="ListBullet"/>
      </w:pPr>
      <w:r>
        <w:t xml:space="preserve">    if path.is_file() and path.suffix.lower() in include_exts:</w:t>
      </w:r>
    </w:p>
    <w:p>
      <w:pPr>
        <w:pStyle w:val="ListBullet"/>
      </w:pPr>
      <w:r>
        <w:t xml:space="preserve">        if any(</w:t>
      </w:r>
    </w:p>
    <w:p>
      <w:pPr>
        <w:pStyle w:val="ListBullet"/>
      </w:pPr>
      <w:r>
        <w:t xml:space="preserve">            part in {"__pycache__", ".venv", "node_modules", ".git"}</w:t>
      </w:r>
    </w:p>
    <w:p>
      <w:pPr>
        <w:pStyle w:val="ListBullet"/>
      </w:pPr>
      <w:r>
        <w:t xml:space="preserve">            for part in path.parts</w:t>
      </w:r>
    </w:p>
    <w:p>
      <w:pPr>
        <w:pStyle w:val="ListBullet"/>
      </w:pPr>
      <w:r>
        <w:t xml:space="preserve">        ):</w:t>
      </w:r>
    </w:p>
    <w:p>
      <w:pPr>
        <w:pStyle w:val="ListBullet"/>
      </w:pPr>
      <w:r>
        <w:t xml:space="preserve">            continue</w:t>
      </w:r>
    </w:p>
    <w:p>
      <w:pPr>
        <w:pStyle w:val="ListBullet"/>
      </w:pPr>
      <w:r>
        <w:t xml:space="preserve">        files.append(path)</w:t>
      </w:r>
    </w:p>
    <w:p/>
    <w:p>
      <w:pPr>
        <w:pStyle w:val="ListBullet"/>
      </w:pPr>
      <w:r>
        <w:t>files = sorted(files, key=lambda p: str(p).lower())</w:t>
      </w:r>
    </w:p>
    <w:p/>
    <w:p>
      <w:pPr>
        <w:pStyle w:val="ListBullet"/>
      </w:pPr>
      <w:r>
        <w:t>doc = Document()</w:t>
      </w:r>
    </w:p>
    <w:p>
      <w:pPr>
        <w:pStyle w:val="ListBullet"/>
      </w:pPr>
      <w:r>
        <w:t>doc.add_heading("Project Export", level=1)</w:t>
      </w:r>
    </w:p>
    <w:p>
      <w:pPr>
        <w:pStyle w:val="ListBullet"/>
      </w:pPr>
      <w:r>
        <w:t>doc.add_paragraph("Generated from the workspace contents.")</w:t>
      </w:r>
    </w:p>
    <w:p/>
    <w:p>
      <w:pPr>
        <w:pStyle w:val="ListBullet"/>
      </w:pPr>
      <w:r>
        <w:t>for path in files:</w:t>
      </w:r>
    </w:p>
    <w:p>
      <w:pPr>
        <w:pStyle w:val="ListBullet"/>
      </w:pPr>
      <w:r>
        <w:t xml:space="preserve">    rel = path.relative_to(root).as_posix()</w:t>
      </w:r>
    </w:p>
    <w:p>
      <w:pPr>
        <w:pStyle w:val="ListBullet"/>
      </w:pPr>
      <w:r>
        <w:t xml:space="preserve">    doc.add_heading(rel, level=2)</w:t>
      </w:r>
    </w:p>
    <w:p>
      <w:pPr>
        <w:pStyle w:val="ListBullet"/>
      </w:pPr>
      <w:r>
        <w:t xml:space="preserve">    try:</w:t>
      </w:r>
    </w:p>
    <w:p>
      <w:pPr>
        <w:pStyle w:val="ListBullet"/>
      </w:pPr>
      <w:r>
        <w:t xml:space="preserve">        text = path.read_text(encoding="utf-8")</w:t>
      </w:r>
    </w:p>
    <w:p>
      <w:pPr>
        <w:pStyle w:val="ListBullet"/>
      </w:pPr>
      <w:r>
        <w:t xml:space="preserve">    except Exception:</w:t>
      </w:r>
    </w:p>
    <w:p>
      <w:pPr>
        <w:pStyle w:val="ListBullet"/>
      </w:pPr>
      <w:r>
        <w:t xml:space="preserve">        try:</w:t>
      </w:r>
    </w:p>
    <w:p>
      <w:pPr>
        <w:pStyle w:val="ListBullet"/>
      </w:pPr>
      <w:r>
        <w:t xml:space="preserve">            text = path.read_text(encoding="latin-1")</w:t>
      </w:r>
    </w:p>
    <w:p>
      <w:pPr>
        <w:pStyle w:val="ListBullet"/>
      </w:pPr>
      <w:r>
        <w:t xml:space="preserve">        except Exception:</w:t>
      </w:r>
    </w:p>
    <w:p>
      <w:pPr>
        <w:pStyle w:val="ListBullet"/>
      </w:pPr>
      <w:r>
        <w:t xml:space="preserve">            text = "[Binary or unreadable content]"</w:t>
      </w:r>
    </w:p>
    <w:p/>
    <w:p>
      <w:pPr>
        <w:pStyle w:val="ListBullet"/>
      </w:pPr>
      <w:r>
        <w:t xml:space="preserve">    for line in text.splitlines():</w:t>
      </w:r>
    </w:p>
    <w:p>
      <w:pPr>
        <w:pStyle w:val="ListBullet"/>
      </w:pPr>
      <w:r>
        <w:t xml:space="preserve">        safe_line = ''.join(ch for ch in line if ch in '\t\n\r' or ch.isprintable())</w:t>
      </w:r>
    </w:p>
    <w:p>
      <w:pPr>
        <w:pStyle w:val="ListBullet"/>
      </w:pPr>
      <w:r>
        <w:t xml:space="preserve">        safe_line = safe_line.replace('\x00', '')</w:t>
      </w:r>
    </w:p>
    <w:p>
      <w:pPr>
        <w:pStyle w:val="ListBullet"/>
      </w:pPr>
      <w:r>
        <w:t xml:space="preserve">        if safe_line.strip():</w:t>
      </w:r>
    </w:p>
    <w:p>
      <w:pPr>
        <w:pStyle w:val="ListBullet"/>
      </w:pPr>
      <w:r>
        <w:t xml:space="preserve">            doc.add_paragraph(safe_line, style='List Bullet')</w:t>
      </w:r>
    </w:p>
    <w:p>
      <w:pPr>
        <w:pStyle w:val="ListBullet"/>
      </w:pPr>
      <w:r>
        <w:t xml:space="preserve">        else:</w:t>
      </w:r>
    </w:p>
    <w:p>
      <w:pPr>
        <w:pStyle w:val="ListBullet"/>
      </w:pPr>
      <w:r>
        <w:t xml:space="preserve">            doc.add_paragraph("")</w:t>
      </w:r>
    </w:p>
    <w:p/>
    <w:p>
      <w:pPr>
        <w:pStyle w:val="ListBullet"/>
      </w:pPr>
      <w:r>
        <w:t>doc.save(out_path)</w:t>
      </w:r>
    </w:p>
    <w:p>
      <w:pPr>
        <w:pStyle w:val="ListBullet"/>
      </w:pPr>
      <w:r>
        <w:t>print(out_path)</w:t>
      </w:r>
    </w:p>
    <w:p>
      <w:pPr>
        <w:pStyle w:val="Heading2"/>
      </w:pPr>
      <w:r>
        <w:t>manage.py</w:t>
      </w:r>
    </w:p>
    <w:p>
      <w:pPr>
        <w:pStyle w:val="ListBullet"/>
      </w:pPr>
      <w:r>
        <w:t>#!/usr/bin/env python</w:t>
      </w:r>
    </w:p>
    <w:p>
      <w:pPr>
        <w:pStyle w:val="ListBullet"/>
      </w:pPr>
      <w:r>
        <w:t>"""Django's command-line utility for administrative tasks."""</w:t>
      </w:r>
    </w:p>
    <w:p>
      <w:pPr>
        <w:pStyle w:val="ListBullet"/>
      </w:pPr>
      <w:r>
        <w:t>import os</w:t>
      </w:r>
    </w:p>
    <w:p>
      <w:pPr>
        <w:pStyle w:val="ListBullet"/>
      </w:pPr>
      <w:r>
        <w:t>import sys</w:t>
      </w:r>
    </w:p>
    <w:p/>
    <w:p/>
    <w:p>
      <w:pPr>
        <w:pStyle w:val="ListBullet"/>
      </w:pPr>
      <w:r>
        <w:t>def main():</w:t>
      </w:r>
    </w:p>
    <w:p>
      <w:pPr>
        <w:pStyle w:val="ListBullet"/>
      </w:pPr>
      <w:r>
        <w:t xml:space="preserve">    """Run administrative tasks."""</w:t>
      </w:r>
    </w:p>
    <w:p>
      <w:pPr>
        <w:pStyle w:val="ListBullet"/>
      </w:pPr>
      <w:r>
        <w:t xml:space="preserve">    os.environ.setdefault('DJANGO_SETTINGS_MODULE', 'config.settings')</w:t>
      </w:r>
    </w:p>
    <w:p>
      <w:pPr>
        <w:pStyle w:val="ListBullet"/>
      </w:pPr>
      <w:r>
        <w:t xml:space="preserve">    try:</w:t>
      </w:r>
    </w:p>
    <w:p>
      <w:pPr>
        <w:pStyle w:val="ListBullet"/>
      </w:pPr>
      <w:r>
        <w:t xml:space="preserve">        from django.core.management import execute_from_command_line</w:t>
      </w:r>
    </w:p>
    <w:p>
      <w:pPr>
        <w:pStyle w:val="ListBullet"/>
      </w:pPr>
      <w:r>
        <w:t xml:space="preserve">    except ImportError as exc:</w:t>
      </w:r>
    </w:p>
    <w:p>
      <w:pPr>
        <w:pStyle w:val="ListBullet"/>
      </w:pPr>
      <w:r>
        <w:t xml:space="preserve">        raise ImportError(</w:t>
      </w:r>
    </w:p>
    <w:p>
      <w:pPr>
        <w:pStyle w:val="ListBullet"/>
      </w:pPr>
      <w:r>
        <w:t xml:space="preserve">            "Couldn't import Django. Are you sure it's installed and "</w:t>
      </w:r>
    </w:p>
    <w:p>
      <w:pPr>
        <w:pStyle w:val="ListBullet"/>
      </w:pPr>
      <w:r>
        <w:t xml:space="preserve">            "available on your PYTHONPATH environment variable? Did you "</w:t>
      </w:r>
    </w:p>
    <w:p>
      <w:pPr>
        <w:pStyle w:val="ListBullet"/>
      </w:pPr>
      <w:r>
        <w:t xml:space="preserve">            "forget to activate a virtual environment?"</w:t>
      </w:r>
    </w:p>
    <w:p>
      <w:pPr>
        <w:pStyle w:val="ListBullet"/>
      </w:pPr>
      <w:r>
        <w:t xml:space="preserve">        ) from exc</w:t>
      </w:r>
    </w:p>
    <w:p>
      <w:pPr>
        <w:pStyle w:val="ListBullet"/>
      </w:pPr>
      <w:r>
        <w:t xml:space="preserve">    execute_from_command_line(sys.argv)</w:t>
      </w:r>
    </w:p>
    <w:p/>
    <w:p/>
    <w:p>
      <w:pPr>
        <w:pStyle w:val="ListBullet"/>
      </w:pPr>
      <w:r>
        <w:t>if __name__ == '__main__':</w:t>
      </w:r>
    </w:p>
    <w:p>
      <w:pPr>
        <w:pStyle w:val="ListBullet"/>
      </w:pPr>
      <w:r>
        <w:t xml:space="preserve">    main()</w:t>
      </w:r>
    </w:p>
    <w:p>
      <w:pPr>
        <w:pStyle w:val="Heading2"/>
      </w:pPr>
      <w:r>
        <w:t>README.md</w:t>
      </w:r>
    </w:p>
    <w:p>
      <w:pPr>
        <w:pStyle w:val="ListBullet"/>
      </w:pPr>
      <w:r>
        <w:t>ÿþ# ai-cv-builder</w:t>
      </w:r>
    </w:p>
    <w:p/>
    <w:p/>
    <w:p>
      <w:pPr>
        <w:pStyle w:val="Heading2"/>
      </w:pPr>
      <w:r>
        <w:t>requirements.txt</w:t>
      </w:r>
    </w:p>
    <w:p>
      <w:pPr>
        <w:pStyle w:val="ListBullet"/>
      </w:pPr>
      <w:r>
        <w:t>ÿþannotated-types==0.7.0</w:t>
      </w:r>
    </w:p>
    <w:p/>
    <w:p>
      <w:pPr>
        <w:pStyle w:val="ListBullet"/>
      </w:pPr>
      <w:r>
        <w:t>anyio==4.14.1</w:t>
      </w:r>
    </w:p>
    <w:p/>
    <w:p>
      <w:pPr>
        <w:pStyle w:val="ListBullet"/>
      </w:pPr>
      <w:r>
        <w:t>asgiref==3.11.1</w:t>
      </w:r>
    </w:p>
    <w:p/>
    <w:p>
      <w:pPr>
        <w:pStyle w:val="ListBullet"/>
      </w:pPr>
      <w:r>
        <w:t>black==26.5.1</w:t>
      </w:r>
    </w:p>
    <w:p/>
    <w:p>
      <w:pPr>
        <w:pStyle w:val="ListBullet"/>
      </w:pPr>
      <w:r>
        <w:t>certifi==2026.6.17</w:t>
      </w:r>
    </w:p>
    <w:p/>
    <w:p>
      <w:pPr>
        <w:pStyle w:val="ListBullet"/>
      </w:pPr>
      <w:r>
        <w:t>charset-normalizer==3.4.7</w:t>
      </w:r>
    </w:p>
    <w:p/>
    <w:p>
      <w:pPr>
        <w:pStyle w:val="ListBullet"/>
      </w:pPr>
      <w:r>
        <w:t>click==8.4.2</w:t>
      </w:r>
    </w:p>
    <w:p/>
    <w:p>
      <w:pPr>
        <w:pStyle w:val="ListBullet"/>
      </w:pPr>
      <w:r>
        <w:t>colorama==0.4.6</w:t>
      </w:r>
    </w:p>
    <w:p/>
    <w:p>
      <w:pPr>
        <w:pStyle w:val="ListBullet"/>
      </w:pPr>
      <w:r>
        <w:t>distro==1.9.0</w:t>
      </w:r>
    </w:p>
    <w:p/>
    <w:p>
      <w:pPr>
        <w:pStyle w:val="ListBullet"/>
      </w:pPr>
      <w:r>
        <w:t>dj-database-url==3.1.2</w:t>
      </w:r>
    </w:p>
    <w:p/>
    <w:p>
      <w:pPr>
        <w:pStyle w:val="ListBullet"/>
      </w:pPr>
      <w:r>
        <w:t>Django==5.2.15</w:t>
      </w:r>
    </w:p>
    <w:p/>
    <w:p>
      <w:pPr>
        <w:pStyle w:val="ListBullet"/>
      </w:pPr>
      <w:r>
        <w:t>h11==0.16.0</w:t>
      </w:r>
    </w:p>
    <w:p/>
    <w:p>
      <w:pPr>
        <w:pStyle w:val="ListBullet"/>
      </w:pPr>
      <w:r>
        <w:t>httpcore==1.0.9</w:t>
      </w:r>
    </w:p>
    <w:p/>
    <w:p>
      <w:pPr>
        <w:pStyle w:val="ListBullet"/>
      </w:pPr>
      <w:r>
        <w:t>httpx==0.28.1</w:t>
      </w:r>
    </w:p>
    <w:p/>
    <w:p>
      <w:pPr>
        <w:pStyle w:val="ListBullet"/>
      </w:pPr>
      <w:r>
        <w:t>idna==3.18</w:t>
      </w:r>
    </w:p>
    <w:p/>
    <w:p>
      <w:pPr>
        <w:pStyle w:val="ListBullet"/>
      </w:pPr>
      <w:r>
        <w:t>jiter==0.16.0</w:t>
      </w:r>
    </w:p>
    <w:p/>
    <w:p>
      <w:pPr>
        <w:pStyle w:val="ListBullet"/>
      </w:pPr>
      <w:r>
        <w:t>lxml==6.1.1</w:t>
      </w:r>
    </w:p>
    <w:p/>
    <w:p>
      <w:pPr>
        <w:pStyle w:val="ListBullet"/>
      </w:pPr>
      <w:r>
        <w:t>mypy_extensions==1.1.0</w:t>
      </w:r>
    </w:p>
    <w:p/>
    <w:p>
      <w:pPr>
        <w:pStyle w:val="ListBullet"/>
      </w:pPr>
      <w:r>
        <w:t>openai==2.44.0</w:t>
      </w:r>
    </w:p>
    <w:p/>
    <w:p>
      <w:pPr>
        <w:pStyle w:val="ListBullet"/>
      </w:pPr>
      <w:r>
        <w:t>packaging==26.2</w:t>
      </w:r>
    </w:p>
    <w:p/>
    <w:p>
      <w:pPr>
        <w:pStyle w:val="ListBullet"/>
      </w:pPr>
      <w:r>
        <w:t>pathspec==1.1.1</w:t>
      </w:r>
    </w:p>
    <w:p/>
    <w:p>
      <w:pPr>
        <w:pStyle w:val="ListBullet"/>
      </w:pPr>
      <w:r>
        <w:t>pillow==12.3.0</w:t>
      </w:r>
    </w:p>
    <w:p/>
    <w:p>
      <w:pPr>
        <w:pStyle w:val="ListBullet"/>
      </w:pPr>
      <w:r>
        <w:t>platformdirs==4.10.0</w:t>
      </w:r>
    </w:p>
    <w:p/>
    <w:p>
      <w:pPr>
        <w:pStyle w:val="ListBullet"/>
      </w:pPr>
      <w:r>
        <w:t>psycopg2-binary==2.9.12</w:t>
      </w:r>
    </w:p>
    <w:p/>
    <w:p>
      <w:pPr>
        <w:pStyle w:val="ListBullet"/>
      </w:pPr>
      <w:r>
        <w:t>pydantic==2.13.4</w:t>
      </w:r>
    </w:p>
    <w:p/>
    <w:p>
      <w:pPr>
        <w:pStyle w:val="ListBullet"/>
      </w:pPr>
      <w:r>
        <w:t>pydantic_core==2.46.4</w:t>
      </w:r>
    </w:p>
    <w:p/>
    <w:p>
      <w:pPr>
        <w:pStyle w:val="ListBullet"/>
      </w:pPr>
      <w:r>
        <w:t>pypdf==6.14.2</w:t>
      </w:r>
    </w:p>
    <w:p/>
    <w:p>
      <w:pPr>
        <w:pStyle w:val="ListBullet"/>
      </w:pPr>
      <w:r>
        <w:t>python-docx==1.2.0</w:t>
      </w:r>
    </w:p>
    <w:p/>
    <w:p>
      <w:pPr>
        <w:pStyle w:val="ListBullet"/>
      </w:pPr>
      <w:r>
        <w:t>python-dotenv==1.2.2</w:t>
      </w:r>
    </w:p>
    <w:p/>
    <w:p>
      <w:pPr>
        <w:pStyle w:val="ListBullet"/>
      </w:pPr>
      <w:r>
        <w:t>pytokens==0.4.1</w:t>
      </w:r>
    </w:p>
    <w:p/>
    <w:p>
      <w:pPr>
        <w:pStyle w:val="ListBullet"/>
      </w:pPr>
      <w:r>
        <w:t>reportlab==5.0.0</w:t>
      </w:r>
    </w:p>
    <w:p/>
    <w:p>
      <w:pPr>
        <w:pStyle w:val="ListBullet"/>
      </w:pPr>
      <w:r>
        <w:t>requests==2.34.2</w:t>
      </w:r>
    </w:p>
    <w:p/>
    <w:p>
      <w:pPr>
        <w:pStyle w:val="ListBullet"/>
      </w:pPr>
      <w:r>
        <w:t>sniffio==1.3.1</w:t>
      </w:r>
    </w:p>
    <w:p/>
    <w:p>
      <w:pPr>
        <w:pStyle w:val="ListBullet"/>
      </w:pPr>
      <w:r>
        <w:t>sqlparse==0.5.5</w:t>
      </w:r>
    </w:p>
    <w:p/>
    <w:p>
      <w:pPr>
        <w:pStyle w:val="ListBullet"/>
      </w:pPr>
      <w:r>
        <w:t>stripe==15.3.0</w:t>
      </w:r>
    </w:p>
    <w:p/>
    <w:p>
      <w:pPr>
        <w:pStyle w:val="ListBullet"/>
      </w:pPr>
      <w:r>
        <w:t>tqdm==4.68.3</w:t>
      </w:r>
    </w:p>
    <w:p/>
    <w:p>
      <w:pPr>
        <w:pStyle w:val="ListBullet"/>
      </w:pPr>
      <w:r>
        <w:t>typing-inspection==0.4.2</w:t>
      </w:r>
    </w:p>
    <w:p/>
    <w:p>
      <w:pPr>
        <w:pStyle w:val="ListBullet"/>
      </w:pPr>
      <w:r>
        <w:t>typing_extensions==4.15.0</w:t>
      </w:r>
    </w:p>
    <w:p/>
    <w:p>
      <w:pPr>
        <w:pStyle w:val="ListBullet"/>
      </w:pPr>
      <w:r>
        <w:t>tzdata==2026.2</w:t>
      </w:r>
    </w:p>
    <w:p/>
    <w:p>
      <w:pPr>
        <w:pStyle w:val="ListBullet"/>
      </w:pPr>
      <w:r>
        <w:t>urllib3==2.7.0</w:t>
      </w:r>
    </w:p>
    <w:p/>
    <w:p/>
    <w:p>
      <w:pPr>
        <w:pStyle w:val="Heading2"/>
      </w:pPr>
      <w:r>
        <w:t>resumes/__init__.py</w:t>
      </w:r>
    </w:p>
    <w:p>
      <w:pPr>
        <w:pStyle w:val="Heading2"/>
      </w:pPr>
      <w:r>
        <w:t>resumes/admin.py</w:t>
      </w:r>
    </w:p>
    <w:p>
      <w:pPr>
        <w:pStyle w:val="ListBullet"/>
      </w:pPr>
      <w:r>
        <w:t>from django.contrib import admin</w:t>
      </w:r>
    </w:p>
    <w:p>
      <w:pPr>
        <w:pStyle w:val="ListBullet"/>
      </w:pPr>
      <w:r>
        <w:t>from .models import CV, Subscription</w:t>
      </w:r>
    </w:p>
    <w:p/>
    <w:p>
      <w:pPr>
        <w:pStyle w:val="ListBullet"/>
      </w:pPr>
      <w:r>
        <w:t>admin.site.site_header = "AI CV Builder Administration"</w:t>
      </w:r>
    </w:p>
    <w:p>
      <w:pPr>
        <w:pStyle w:val="ListBullet"/>
      </w:pPr>
      <w:r>
        <w:t>admin.site.site_title = "AI CV Builder Admin"</w:t>
      </w:r>
    </w:p>
    <w:p>
      <w:pPr>
        <w:pStyle w:val="ListBullet"/>
      </w:pPr>
      <w:r>
        <w:t>admin.site.index_title = "Project Admin Dashboard"</w:t>
      </w:r>
    </w:p>
    <w:p/>
    <w:p/>
    <w:p>
      <w:pPr>
        <w:pStyle w:val="ListBullet"/>
      </w:pPr>
      <w:r>
        <w:t>@admin.register(CV)</w:t>
      </w:r>
    </w:p>
    <w:p>
      <w:pPr>
        <w:pStyle w:val="ListBullet"/>
      </w:pPr>
      <w:r>
        <w:t>class CVAdmin(admin.ModelAdmin):</w:t>
      </w:r>
    </w:p>
    <w:p>
      <w:pPr>
        <w:pStyle w:val="ListBullet"/>
      </w:pPr>
      <w:r>
        <w:t xml:space="preserve">    list_display = (</w:t>
      </w:r>
    </w:p>
    <w:p>
      <w:pPr>
        <w:pStyle w:val="ListBullet"/>
      </w:pPr>
      <w:r>
        <w:t xml:space="preserve">        "full_name",</w:t>
      </w:r>
    </w:p>
    <w:p>
      <w:pPr>
        <w:pStyle w:val="ListBullet"/>
      </w:pPr>
      <w:r>
        <w:t xml:space="preserve">        "user",</w:t>
      </w:r>
    </w:p>
    <w:p>
      <w:pPr>
        <w:pStyle w:val="ListBullet"/>
      </w:pPr>
      <w:r>
        <w:t xml:space="preserve">        "job_title",</w:t>
      </w:r>
    </w:p>
    <w:p>
      <w:pPr>
        <w:pStyle w:val="ListBullet"/>
      </w:pPr>
      <w:r>
        <w:t xml:space="preserve">        "template",</w:t>
      </w:r>
    </w:p>
    <w:p>
      <w:pPr>
        <w:pStyle w:val="ListBullet"/>
      </w:pPr>
      <w:r>
        <w:t xml:space="preserve">        "created_at",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search_fields = (</w:t>
      </w:r>
    </w:p>
    <w:p>
      <w:pPr>
        <w:pStyle w:val="ListBullet"/>
      </w:pPr>
      <w:r>
        <w:t xml:space="preserve">        "full_name",</w:t>
      </w:r>
    </w:p>
    <w:p>
      <w:pPr>
        <w:pStyle w:val="ListBullet"/>
      </w:pPr>
      <w:r>
        <w:t xml:space="preserve">        "email",</w:t>
      </w:r>
    </w:p>
    <w:p>
      <w:pPr>
        <w:pStyle w:val="ListBullet"/>
      </w:pPr>
      <w:r>
        <w:t xml:space="preserve">        "job_title",</w:t>
      </w:r>
    </w:p>
    <w:p>
      <w:pPr>
        <w:pStyle w:val="ListBullet"/>
      </w:pPr>
      <w:r>
        <w:t xml:space="preserve">        "user__username",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list_filter = (</w:t>
      </w:r>
    </w:p>
    <w:p>
      <w:pPr>
        <w:pStyle w:val="ListBullet"/>
      </w:pPr>
      <w:r>
        <w:t xml:space="preserve">        "template",</w:t>
      </w:r>
    </w:p>
    <w:p>
      <w:pPr>
        <w:pStyle w:val="ListBullet"/>
      </w:pPr>
      <w:r>
        <w:t xml:space="preserve">        "created_at",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readonly_fields = ("created_at",)</w:t>
      </w:r>
    </w:p>
    <w:p/>
    <w:p>
      <w:pPr>
        <w:pStyle w:val="ListBullet"/>
      </w:pPr>
      <w:r>
        <w:t xml:space="preserve">    fieldsets = (</w:t>
      </w:r>
    </w:p>
    <w:p>
      <w:pPr>
        <w:pStyle w:val="ListBullet"/>
      </w:pPr>
      <w:r>
        <w:t xml:space="preserve">        ("User", {"fields": ("user",)}),</w:t>
      </w:r>
    </w:p>
    <w:p>
      <w:pPr>
        <w:pStyle w:val="ListBullet"/>
      </w:pPr>
      <w:r>
        <w:t xml:space="preserve">        (</w:t>
      </w:r>
    </w:p>
    <w:p>
      <w:pPr>
        <w:pStyle w:val="ListBullet"/>
      </w:pPr>
      <w:r>
        <w:t xml:space="preserve">            "Personal Information",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"fields": (</w:t>
      </w:r>
    </w:p>
    <w:p>
      <w:pPr>
        <w:pStyle w:val="ListBullet"/>
      </w:pPr>
      <w:r>
        <w:t xml:space="preserve">                    "full_name",</w:t>
      </w:r>
    </w:p>
    <w:p>
      <w:pPr>
        <w:pStyle w:val="ListBullet"/>
      </w:pPr>
      <w:r>
        <w:t xml:space="preserve">                    "email",</w:t>
      </w:r>
    </w:p>
    <w:p>
      <w:pPr>
        <w:pStyle w:val="ListBullet"/>
      </w:pPr>
      <w:r>
        <w:t xml:space="preserve">                    "phone",</w:t>
      </w:r>
    </w:p>
    <w:p>
      <w:pPr>
        <w:pStyle w:val="ListBullet"/>
      </w:pPr>
      <w:r>
        <w:t xml:space="preserve">                    "address",</w:t>
      </w:r>
    </w:p>
    <w:p>
      <w:pPr>
        <w:pStyle w:val="ListBullet"/>
      </w:pPr>
      <w:r>
        <w:t xml:space="preserve">                )</w:t>
      </w:r>
    </w:p>
    <w:p>
      <w:pPr>
        <w:pStyle w:val="ListBullet"/>
      </w:pPr>
      <w:r>
        <w:t xml:space="preserve">            },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(</w:t>
      </w:r>
    </w:p>
    <w:p>
      <w:pPr>
        <w:pStyle w:val="ListBullet"/>
      </w:pPr>
      <w:r>
        <w:t xml:space="preserve">            "CV Content",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"fields": (</w:t>
      </w:r>
    </w:p>
    <w:p>
      <w:pPr>
        <w:pStyle w:val="ListBullet"/>
      </w:pPr>
      <w:r>
        <w:t xml:space="preserve">                    "job_title",</w:t>
      </w:r>
    </w:p>
    <w:p>
      <w:pPr>
        <w:pStyle w:val="ListBullet"/>
      </w:pPr>
      <w:r>
        <w:t xml:space="preserve">                    "professional_summary",</w:t>
      </w:r>
    </w:p>
    <w:p>
      <w:pPr>
        <w:pStyle w:val="ListBullet"/>
      </w:pPr>
      <w:r>
        <w:t xml:space="preserve">                    "skills",</w:t>
      </w:r>
    </w:p>
    <w:p>
      <w:pPr>
        <w:pStyle w:val="ListBullet"/>
      </w:pPr>
      <w:r>
        <w:t xml:space="preserve">                    "experience",</w:t>
      </w:r>
    </w:p>
    <w:p>
      <w:pPr>
        <w:pStyle w:val="ListBullet"/>
      </w:pPr>
      <w:r>
        <w:t xml:space="preserve">                    "education",</w:t>
      </w:r>
    </w:p>
    <w:p>
      <w:pPr>
        <w:pStyle w:val="ListBullet"/>
      </w:pPr>
      <w:r>
        <w:t xml:space="preserve">                )</w:t>
      </w:r>
    </w:p>
    <w:p>
      <w:pPr>
        <w:pStyle w:val="ListBullet"/>
      </w:pPr>
      <w:r>
        <w:t xml:space="preserve">            },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(</w:t>
      </w:r>
    </w:p>
    <w:p>
      <w:pPr>
        <w:pStyle w:val="ListBullet"/>
      </w:pPr>
      <w:r>
        <w:t xml:space="preserve">            "Template &amp; Upload",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"fields": (</w:t>
      </w:r>
    </w:p>
    <w:p>
      <w:pPr>
        <w:pStyle w:val="ListBullet"/>
      </w:pPr>
      <w:r>
        <w:t xml:space="preserve">                    "template",</w:t>
      </w:r>
    </w:p>
    <w:p>
      <w:pPr>
        <w:pStyle w:val="ListBullet"/>
      </w:pPr>
      <w:r>
        <w:t xml:space="preserve">                    "uploaded_file",</w:t>
      </w:r>
    </w:p>
    <w:p>
      <w:pPr>
        <w:pStyle w:val="ListBullet"/>
      </w:pPr>
      <w:r>
        <w:t xml:space="preserve">                )</w:t>
      </w:r>
    </w:p>
    <w:p>
      <w:pPr>
        <w:pStyle w:val="ListBullet"/>
      </w:pPr>
      <w:r>
        <w:t xml:space="preserve">            },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("Dates", {"fields": ("created_at",)}),</w:t>
      </w:r>
    </w:p>
    <w:p>
      <w:pPr>
        <w:pStyle w:val="ListBullet"/>
      </w:pPr>
      <w:r>
        <w:t xml:space="preserve">    )</w:t>
      </w:r>
    </w:p>
    <w:p/>
    <w:p/>
    <w:p>
      <w:pPr>
        <w:pStyle w:val="ListBullet"/>
      </w:pPr>
      <w:r>
        <w:t>@admin.register(Subscription)</w:t>
      </w:r>
    </w:p>
    <w:p>
      <w:pPr>
        <w:pStyle w:val="ListBullet"/>
      </w:pPr>
      <w:r>
        <w:t>class SubscriptionAdmin(admin.ModelAdmin):</w:t>
      </w:r>
    </w:p>
    <w:p>
      <w:pPr>
        <w:pStyle w:val="ListBullet"/>
      </w:pPr>
      <w:r>
        <w:t xml:space="preserve">    list_display = (</w:t>
      </w:r>
    </w:p>
    <w:p>
      <w:pPr>
        <w:pStyle w:val="ListBullet"/>
      </w:pPr>
      <w:r>
        <w:t xml:space="preserve">        "user",</w:t>
      </w:r>
    </w:p>
    <w:p>
      <w:pPr>
        <w:pStyle w:val="ListBullet"/>
      </w:pPr>
      <w:r>
        <w:t xml:space="preserve">        "plan_name",</w:t>
      </w:r>
    </w:p>
    <w:p>
      <w:pPr>
        <w:pStyle w:val="ListBullet"/>
      </w:pPr>
      <w:r>
        <w:t xml:space="preserve">        "is_active",</w:t>
      </w:r>
    </w:p>
    <w:p>
      <w:pPr>
        <w:pStyle w:val="ListBullet"/>
      </w:pPr>
      <w:r>
        <w:t xml:space="preserve">        "stripe_customer_id",</w:t>
      </w:r>
    </w:p>
    <w:p>
      <w:pPr>
        <w:pStyle w:val="ListBullet"/>
      </w:pPr>
      <w:r>
        <w:t xml:space="preserve">        "stripe_subscription_id",</w:t>
      </w:r>
    </w:p>
    <w:p>
      <w:pPr>
        <w:pStyle w:val="ListBullet"/>
      </w:pPr>
      <w:r>
        <w:t xml:space="preserve">        "created_at",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search_fields = (</w:t>
      </w:r>
    </w:p>
    <w:p>
      <w:pPr>
        <w:pStyle w:val="ListBullet"/>
      </w:pPr>
      <w:r>
        <w:t xml:space="preserve">        "user__username",</w:t>
      </w:r>
    </w:p>
    <w:p>
      <w:pPr>
        <w:pStyle w:val="ListBullet"/>
      </w:pPr>
      <w:r>
        <w:t xml:space="preserve">        "user__email",</w:t>
      </w:r>
    </w:p>
    <w:p>
      <w:pPr>
        <w:pStyle w:val="ListBullet"/>
      </w:pPr>
      <w:r>
        <w:t xml:space="preserve">        "stripe_customer_id",</w:t>
      </w:r>
    </w:p>
    <w:p>
      <w:pPr>
        <w:pStyle w:val="ListBullet"/>
      </w:pPr>
      <w:r>
        <w:t xml:space="preserve">        "stripe_subscription_id",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list_filter = (</w:t>
      </w:r>
    </w:p>
    <w:p>
      <w:pPr>
        <w:pStyle w:val="ListBullet"/>
      </w:pPr>
      <w:r>
        <w:t xml:space="preserve">        "is_active",</w:t>
      </w:r>
    </w:p>
    <w:p>
      <w:pPr>
        <w:pStyle w:val="ListBullet"/>
      </w:pPr>
      <w:r>
        <w:t xml:space="preserve">        "plan_name",</w:t>
      </w:r>
    </w:p>
    <w:p>
      <w:pPr>
        <w:pStyle w:val="ListBullet"/>
      </w:pPr>
      <w:r>
        <w:t xml:space="preserve">        "created_at",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readonly_fields = (</w:t>
      </w:r>
    </w:p>
    <w:p>
      <w:pPr>
        <w:pStyle w:val="ListBullet"/>
      </w:pPr>
      <w:r>
        <w:t xml:space="preserve">        "created_at",</w:t>
      </w:r>
    </w:p>
    <w:p>
      <w:pPr>
        <w:pStyle w:val="ListBullet"/>
      </w:pPr>
      <w:r>
        <w:t xml:space="preserve">        "updated_at",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fieldsets = (</w:t>
      </w:r>
    </w:p>
    <w:p>
      <w:pPr>
        <w:pStyle w:val="ListBullet"/>
      </w:pPr>
      <w:r>
        <w:t xml:space="preserve">        (</w:t>
      </w:r>
    </w:p>
    <w:p>
      <w:pPr>
        <w:pStyle w:val="ListBullet"/>
      </w:pPr>
      <w:r>
        <w:t xml:space="preserve">            "User &amp; Plan",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"fields": (</w:t>
      </w:r>
    </w:p>
    <w:p>
      <w:pPr>
        <w:pStyle w:val="ListBullet"/>
      </w:pPr>
      <w:r>
        <w:t xml:space="preserve">                    "user",</w:t>
      </w:r>
    </w:p>
    <w:p>
      <w:pPr>
        <w:pStyle w:val="ListBullet"/>
      </w:pPr>
      <w:r>
        <w:t xml:space="preserve">                    "plan_name",</w:t>
      </w:r>
    </w:p>
    <w:p>
      <w:pPr>
        <w:pStyle w:val="ListBullet"/>
      </w:pPr>
      <w:r>
        <w:t xml:space="preserve">                    "is_active",</w:t>
      </w:r>
    </w:p>
    <w:p>
      <w:pPr>
        <w:pStyle w:val="ListBullet"/>
      </w:pPr>
      <w:r>
        <w:t xml:space="preserve">                )</w:t>
      </w:r>
    </w:p>
    <w:p>
      <w:pPr>
        <w:pStyle w:val="ListBullet"/>
      </w:pPr>
      <w:r>
        <w:t xml:space="preserve">            },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(</w:t>
      </w:r>
    </w:p>
    <w:p>
      <w:pPr>
        <w:pStyle w:val="ListBullet"/>
      </w:pPr>
      <w:r>
        <w:t xml:space="preserve">            "Stripe Details",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"fields": (</w:t>
      </w:r>
    </w:p>
    <w:p>
      <w:pPr>
        <w:pStyle w:val="ListBullet"/>
      </w:pPr>
      <w:r>
        <w:t xml:space="preserve">                    "stripe_customer_id",</w:t>
      </w:r>
    </w:p>
    <w:p>
      <w:pPr>
        <w:pStyle w:val="ListBullet"/>
      </w:pPr>
      <w:r>
        <w:t xml:space="preserve">                    "stripe_subscription_id",</w:t>
      </w:r>
    </w:p>
    <w:p>
      <w:pPr>
        <w:pStyle w:val="ListBullet"/>
      </w:pPr>
      <w:r>
        <w:t xml:space="preserve">                )</w:t>
      </w:r>
    </w:p>
    <w:p>
      <w:pPr>
        <w:pStyle w:val="ListBullet"/>
      </w:pPr>
      <w:r>
        <w:t xml:space="preserve">            },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(</w:t>
      </w:r>
    </w:p>
    <w:p>
      <w:pPr>
        <w:pStyle w:val="ListBullet"/>
      </w:pPr>
      <w:r>
        <w:t xml:space="preserve">            "Dates",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"fields": (</w:t>
      </w:r>
    </w:p>
    <w:p>
      <w:pPr>
        <w:pStyle w:val="ListBullet"/>
      </w:pPr>
      <w:r>
        <w:t xml:space="preserve">                    "created_at",</w:t>
      </w:r>
    </w:p>
    <w:p>
      <w:pPr>
        <w:pStyle w:val="ListBullet"/>
      </w:pPr>
      <w:r>
        <w:t xml:space="preserve">                    "updated_at",</w:t>
      </w:r>
    </w:p>
    <w:p>
      <w:pPr>
        <w:pStyle w:val="ListBullet"/>
      </w:pPr>
      <w:r>
        <w:t xml:space="preserve">                )</w:t>
      </w:r>
    </w:p>
    <w:p>
      <w:pPr>
        <w:pStyle w:val="ListBullet"/>
      </w:pPr>
      <w:r>
        <w:t xml:space="preserve">            },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)</w:t>
      </w:r>
    </w:p>
    <w:p>
      <w:pPr>
        <w:pStyle w:val="Heading2"/>
      </w:pPr>
      <w:r>
        <w:t>resumes/ai_service.py</w:t>
      </w:r>
    </w:p>
    <w:p>
      <w:pPr>
        <w:pStyle w:val="ListBullet"/>
      </w:pPr>
      <w:r>
        <w:t>import os</w:t>
      </w:r>
    </w:p>
    <w:p>
      <w:pPr>
        <w:pStyle w:val="ListBullet"/>
      </w:pPr>
      <w:r>
        <w:t>from openai import OpenAI</w:t>
      </w:r>
    </w:p>
    <w:p/>
    <w:p/>
    <w:p>
      <w:pPr>
        <w:pStyle w:val="ListBullet"/>
      </w:pPr>
      <w:r>
        <w:t>class AIService:</w:t>
      </w:r>
    </w:p>
    <w:p>
      <w:pPr>
        <w:pStyle w:val="ListBullet"/>
      </w:pPr>
      <w:r>
        <w:t xml:space="preserve">    def __init__(self):</w:t>
      </w:r>
    </w:p>
    <w:p>
      <w:pPr>
        <w:pStyle w:val="ListBullet"/>
      </w:pPr>
      <w:r>
        <w:t xml:space="preserve">        self.client = OpenAI(api_key=os.getenv("OPENAI_API_KEY"))</w:t>
      </w:r>
    </w:p>
    <w:p/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# MAIN AI: CV IMPROVEMENT</w:t>
      </w:r>
    </w:p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def improve_cv(self, cv_text, template="modern"):</w:t>
      </w:r>
    </w:p>
    <w:p>
      <w:pPr>
        <w:pStyle w:val="ListBullet"/>
      </w:pPr>
      <w:r>
        <w:t xml:space="preserve">        prompt = self._build_cv_prompt(cv_text, template)</w:t>
      </w:r>
    </w:p>
    <w:p/>
    <w:p>
      <w:pPr>
        <w:pStyle w:val="ListBullet"/>
      </w:pPr>
      <w:r>
        <w:t xml:space="preserve">        response = self.client.chat.completions.create(</w:t>
      </w:r>
    </w:p>
    <w:p>
      <w:pPr>
        <w:pStyle w:val="ListBullet"/>
      </w:pPr>
      <w:r>
        <w:t xml:space="preserve">            model="gpt-4o-mini",</w:t>
      </w:r>
    </w:p>
    <w:p>
      <w:pPr>
        <w:pStyle w:val="ListBullet"/>
      </w:pPr>
      <w:r>
        <w:t xml:space="preserve">            messages=[</w:t>
      </w:r>
    </w:p>
    <w:p>
      <w:pPr>
        <w:pStyle w:val="ListBullet"/>
      </w:pPr>
      <w:r>
        <w:t xml:space="preserve">                {"role": "system", "content": "You are a professional CV writing assistant."},</w:t>
      </w:r>
    </w:p>
    <w:p>
      <w:pPr>
        <w:pStyle w:val="ListBullet"/>
      </w:pPr>
      <w:r>
        <w:t xml:space="preserve">                {"role": "user", "content": prompt}</w:t>
      </w:r>
    </w:p>
    <w:p>
      <w:pPr>
        <w:pStyle w:val="ListBullet"/>
      </w:pPr>
      <w:r>
        <w:t xml:space="preserve">            ]</w:t>
      </w:r>
    </w:p>
    <w:p>
      <w:pPr>
        <w:pStyle w:val="ListBullet"/>
      </w:pPr>
      <w:r>
        <w:t xml:space="preserve">        )</w:t>
      </w:r>
    </w:p>
    <w:p/>
    <w:p>
      <w:pPr>
        <w:pStyle w:val="ListBullet"/>
      </w:pPr>
      <w:r>
        <w:t xml:space="preserve">        return response.choices[0].message.content</w:t>
      </w:r>
    </w:p>
    <w:p/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# MAIN AI: COVER LETTER</w:t>
      </w:r>
    </w:p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def generate_cover_letter(self, cv_text, job_description, template="modern"):</w:t>
      </w:r>
    </w:p>
    <w:p>
      <w:pPr>
        <w:pStyle w:val="ListBullet"/>
      </w:pPr>
      <w:r>
        <w:t xml:space="preserve">        prompt = self._build_cover_letter_prompt(cv_text, job_description, template)</w:t>
      </w:r>
    </w:p>
    <w:p/>
    <w:p>
      <w:pPr>
        <w:pStyle w:val="ListBullet"/>
      </w:pPr>
      <w:r>
        <w:t xml:space="preserve">        response = self.client.chat.completions.create(</w:t>
      </w:r>
    </w:p>
    <w:p>
      <w:pPr>
        <w:pStyle w:val="ListBullet"/>
      </w:pPr>
      <w:r>
        <w:t xml:space="preserve">            model="gpt-4o-mini",</w:t>
      </w:r>
    </w:p>
    <w:p>
      <w:pPr>
        <w:pStyle w:val="ListBullet"/>
      </w:pPr>
      <w:r>
        <w:t xml:space="preserve">            messages=[</w:t>
      </w:r>
    </w:p>
    <w:p>
      <w:pPr>
        <w:pStyle w:val="ListBullet"/>
      </w:pPr>
      <w:r>
        <w:t xml:space="preserve">                {"role": "system", "content": "You are a professional cover letter writer."},</w:t>
      </w:r>
    </w:p>
    <w:p>
      <w:pPr>
        <w:pStyle w:val="ListBullet"/>
      </w:pPr>
      <w:r>
        <w:t xml:space="preserve">                {"role": "user", "content": prompt}</w:t>
      </w:r>
    </w:p>
    <w:p>
      <w:pPr>
        <w:pStyle w:val="ListBullet"/>
      </w:pPr>
      <w:r>
        <w:t xml:space="preserve">            ]</w:t>
      </w:r>
    </w:p>
    <w:p>
      <w:pPr>
        <w:pStyle w:val="ListBullet"/>
      </w:pPr>
      <w:r>
        <w:t xml:space="preserve">        )</w:t>
      </w:r>
    </w:p>
    <w:p/>
    <w:p>
      <w:pPr>
        <w:pStyle w:val="ListBullet"/>
      </w:pPr>
      <w:r>
        <w:t xml:space="preserve">        return response.choices[0].message.content</w:t>
      </w:r>
    </w:p>
    <w:p/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# 🧠 NEW: AI TEMPLATE SELECTOR</w:t>
      </w:r>
    </w:p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def suggest_template(self, job_title: str, summary: str = "", skills: str = ""):</w:t>
      </w:r>
    </w:p>
    <w:p>
      <w:pPr>
        <w:pStyle w:val="ListBullet"/>
      </w:pPr>
      <w:r>
        <w:t xml:space="preserve">        """</w:t>
      </w:r>
    </w:p>
    <w:p>
      <w:pPr>
        <w:pStyle w:val="ListBullet"/>
      </w:pPr>
      <w:r>
        <w:t xml:space="preserve">        Auto-select best CV template based on role.</w:t>
      </w:r>
    </w:p>
    <w:p>
      <w:pPr>
        <w:pStyle w:val="ListBullet"/>
      </w:pPr>
      <w:r>
        <w:t xml:space="preserve">        Returns: modern | classic | executive</w:t>
      </w:r>
    </w:p>
    <w:p>
      <w:pPr>
        <w:pStyle w:val="ListBullet"/>
      </w:pPr>
      <w:r>
        <w:t xml:space="preserve">        """</w:t>
      </w:r>
    </w:p>
    <w:p/>
    <w:p>
      <w:pPr>
        <w:pStyle w:val="ListBullet"/>
      </w:pPr>
      <w:r>
        <w:t xml:space="preserve">        text = f"{job_title} {summary} {skills}".lower()</w:t>
      </w:r>
    </w:p>
    <w:p/>
    <w:p>
      <w:pPr>
        <w:pStyle w:val="ListBullet"/>
      </w:pPr>
      <w:r>
        <w:t xml:space="preserve">        executive_keywords = [</w:t>
      </w:r>
    </w:p>
    <w:p>
      <w:pPr>
        <w:pStyle w:val="ListBullet"/>
      </w:pPr>
      <w:r>
        <w:t xml:space="preserve">            "manager", "director", "head", "chief", "ceo",</w:t>
      </w:r>
    </w:p>
    <w:p>
      <w:pPr>
        <w:pStyle w:val="ListBullet"/>
      </w:pPr>
      <w:r>
        <w:t xml:space="preserve">            "lead", "senior manager", "operations", "consultant",</w:t>
      </w:r>
    </w:p>
    <w:p>
      <w:pPr>
        <w:pStyle w:val="ListBullet"/>
      </w:pPr>
      <w:r>
        <w:t xml:space="preserve">            "executive", "vp"</w:t>
      </w:r>
    </w:p>
    <w:p>
      <w:pPr>
        <w:pStyle w:val="ListBullet"/>
      </w:pPr>
      <w:r>
        <w:t xml:space="preserve">        ]</w:t>
      </w:r>
    </w:p>
    <w:p/>
    <w:p>
      <w:pPr>
        <w:pStyle w:val="ListBullet"/>
      </w:pPr>
      <w:r>
        <w:t xml:space="preserve">        modern_keywords = [</w:t>
      </w:r>
    </w:p>
    <w:p>
      <w:pPr>
        <w:pStyle w:val="ListBullet"/>
      </w:pPr>
      <w:r>
        <w:t xml:space="preserve">            "developer", "engineer", "software", "data",</w:t>
      </w:r>
    </w:p>
    <w:p>
      <w:pPr>
        <w:pStyle w:val="ListBullet"/>
      </w:pPr>
      <w:r>
        <w:t xml:space="preserve">            "designer", "ui", "ux", "frontend", "backend",</w:t>
      </w:r>
    </w:p>
    <w:p>
      <w:pPr>
        <w:pStyle w:val="ListBullet"/>
      </w:pPr>
      <w:r>
        <w:t xml:space="preserve">            "full stack", "programmer", "it"</w:t>
      </w:r>
    </w:p>
    <w:p>
      <w:pPr>
        <w:pStyle w:val="ListBullet"/>
      </w:pPr>
      <w:r>
        <w:t xml:space="preserve">        ]</w:t>
      </w:r>
    </w:p>
    <w:p/>
    <w:p>
      <w:pPr>
        <w:pStyle w:val="ListBullet"/>
      </w:pPr>
      <w:r>
        <w:t xml:space="preserve">        classic_keywords = [</w:t>
      </w:r>
    </w:p>
    <w:p>
      <w:pPr>
        <w:pStyle w:val="ListBullet"/>
      </w:pPr>
      <w:r>
        <w:t xml:space="preserve">            "admin", "assistant", "clerk", "receptionist",</w:t>
      </w:r>
    </w:p>
    <w:p>
      <w:pPr>
        <w:pStyle w:val="ListBullet"/>
      </w:pPr>
      <w:r>
        <w:t xml:space="preserve">            "customer service", "support", "entry", "junior",</w:t>
      </w:r>
    </w:p>
    <w:p>
      <w:pPr>
        <w:pStyle w:val="ListBullet"/>
      </w:pPr>
      <w:r>
        <w:t xml:space="preserve">            "coordinator"</w:t>
      </w:r>
    </w:p>
    <w:p>
      <w:pPr>
        <w:pStyle w:val="ListBullet"/>
      </w:pPr>
      <w:r>
        <w:t xml:space="preserve">        ]</w:t>
      </w:r>
    </w:p>
    <w:p/>
    <w:p>
      <w:pPr>
        <w:pStyle w:val="ListBullet"/>
      </w:pPr>
      <w:r>
        <w:t xml:space="preserve">        if any(k in text for k in executive_keywords):</w:t>
      </w:r>
    </w:p>
    <w:p>
      <w:pPr>
        <w:pStyle w:val="ListBullet"/>
      </w:pPr>
      <w:r>
        <w:t xml:space="preserve">            return "executive"</w:t>
      </w:r>
    </w:p>
    <w:p/>
    <w:p>
      <w:pPr>
        <w:pStyle w:val="ListBullet"/>
      </w:pPr>
      <w:r>
        <w:t xml:space="preserve">        if any(k in text for k in modern_keywords):</w:t>
      </w:r>
    </w:p>
    <w:p>
      <w:pPr>
        <w:pStyle w:val="ListBullet"/>
      </w:pPr>
      <w:r>
        <w:t xml:space="preserve">            return "modern"</w:t>
      </w:r>
    </w:p>
    <w:p/>
    <w:p>
      <w:pPr>
        <w:pStyle w:val="ListBullet"/>
      </w:pPr>
      <w:r>
        <w:t xml:space="preserve">        if any(k in text for k in classic_keywords):</w:t>
      </w:r>
    </w:p>
    <w:p>
      <w:pPr>
        <w:pStyle w:val="ListBullet"/>
      </w:pPr>
      <w:r>
        <w:t xml:space="preserve">            return "classic"</w:t>
      </w:r>
    </w:p>
    <w:p/>
    <w:p>
      <w:pPr>
        <w:pStyle w:val="ListBullet"/>
      </w:pPr>
      <w:r>
        <w:t xml:space="preserve">        return "modern"</w:t>
      </w:r>
    </w:p>
    <w:p/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# TEMPLATE-AWARE PROMPTS (CV)</w:t>
      </w:r>
    </w:p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def _build_cv_prompt(self, cv_text, template):</w:t>
      </w:r>
    </w:p>
    <w:p>
      <w:pPr>
        <w:pStyle w:val="ListBullet"/>
      </w:pPr>
      <w:r>
        <w:t xml:space="preserve">        if template == "modern":</w:t>
      </w:r>
    </w:p>
    <w:p>
      <w:pPr>
        <w:pStyle w:val="ListBullet"/>
      </w:pPr>
      <w:r>
        <w:t xml:space="preserve">            style = """</w:t>
      </w:r>
    </w:p>
    <w:p>
      <w:pPr>
        <w:pStyle w:val="ListBullet"/>
      </w:pPr>
      <w:r>
        <w:t>Write a modern ATS-optimised CV.</w:t>
      </w:r>
    </w:p>
    <w:p>
      <w:pPr>
        <w:pStyle w:val="ListBullet"/>
      </w:pPr>
      <w:r>
        <w:t>- concise bullet points</w:t>
      </w:r>
    </w:p>
    <w:p>
      <w:pPr>
        <w:pStyle w:val="ListBullet"/>
      </w:pPr>
      <w:r>
        <w:t>- keyword rich</w:t>
      </w:r>
    </w:p>
    <w:p>
      <w:pPr>
        <w:pStyle w:val="ListBullet"/>
      </w:pPr>
      <w:r>
        <w:t>- no long paragraphs</w:t>
      </w:r>
    </w:p>
    <w:p>
      <w:pPr>
        <w:pStyle w:val="ListBullet"/>
      </w:pPr>
      <w:r>
        <w:t>- focus on skills + achievements</w:t>
      </w:r>
    </w:p>
    <w:p>
      <w:pPr>
        <w:pStyle w:val="ListBullet"/>
      </w:pPr>
      <w:r>
        <w:t>"""</w:t>
      </w:r>
    </w:p>
    <w:p>
      <w:pPr>
        <w:pStyle w:val="ListBullet"/>
      </w:pPr>
      <w:r>
        <w:t xml:space="preserve">        elif template == "executive":</w:t>
      </w:r>
    </w:p>
    <w:p>
      <w:pPr>
        <w:pStyle w:val="ListBullet"/>
      </w:pPr>
      <w:r>
        <w:t xml:space="preserve">            style = """</w:t>
      </w:r>
    </w:p>
    <w:p>
      <w:pPr>
        <w:pStyle w:val="ListBullet"/>
      </w:pPr>
      <w:r>
        <w:t>Write a senior executive CV.</w:t>
      </w:r>
    </w:p>
    <w:p>
      <w:pPr>
        <w:pStyle w:val="ListBullet"/>
      </w:pPr>
      <w:r>
        <w:t>- formal tone</w:t>
      </w:r>
    </w:p>
    <w:p>
      <w:pPr>
        <w:pStyle w:val="ListBullet"/>
      </w:pPr>
      <w:r>
        <w:t>- leadership emphasis</w:t>
      </w:r>
    </w:p>
    <w:p>
      <w:pPr>
        <w:pStyle w:val="ListBullet"/>
      </w:pPr>
      <w:r>
        <w:t>- strategic achievements</w:t>
      </w:r>
    </w:p>
    <w:p>
      <w:pPr>
        <w:pStyle w:val="ListBullet"/>
      </w:pPr>
      <w:r>
        <w:t>- impactful language</w:t>
      </w:r>
    </w:p>
    <w:p>
      <w:pPr>
        <w:pStyle w:val="ListBullet"/>
      </w:pPr>
      <w:r>
        <w:t>"""</w:t>
      </w:r>
    </w:p>
    <w:p>
      <w:pPr>
        <w:pStyle w:val="ListBullet"/>
      </w:pPr>
      <w:r>
        <w:t xml:space="preserve">        else:</w:t>
      </w:r>
    </w:p>
    <w:p>
      <w:pPr>
        <w:pStyle w:val="ListBullet"/>
      </w:pPr>
      <w:r>
        <w:t xml:space="preserve">            style = """</w:t>
      </w:r>
    </w:p>
    <w:p>
      <w:pPr>
        <w:pStyle w:val="ListBullet"/>
      </w:pPr>
      <w:r>
        <w:t>Write a traditional CV.</w:t>
      </w:r>
    </w:p>
    <w:p>
      <w:pPr>
        <w:pStyle w:val="ListBullet"/>
      </w:pPr>
      <w:r>
        <w:t>- detailed descriptions</w:t>
      </w:r>
    </w:p>
    <w:p>
      <w:pPr>
        <w:pStyle w:val="ListBullet"/>
      </w:pPr>
      <w:r>
        <w:t>- structured paragraphs</w:t>
      </w:r>
    </w:p>
    <w:p>
      <w:pPr>
        <w:pStyle w:val="ListBullet"/>
      </w:pPr>
      <w:r>
        <w:t>- balanced tone</w:t>
      </w:r>
    </w:p>
    <w:p>
      <w:pPr>
        <w:pStyle w:val="ListBullet"/>
      </w:pPr>
      <w:r>
        <w:t>"""</w:t>
      </w:r>
    </w:p>
    <w:p/>
    <w:p>
      <w:pPr>
        <w:pStyle w:val="ListBullet"/>
      </w:pPr>
      <w:r>
        <w:t xml:space="preserve">        return f"""</w:t>
      </w:r>
    </w:p>
    <w:p>
      <w:pPr>
        <w:pStyle w:val="ListBullet"/>
      </w:pPr>
      <w:r>
        <w:t>{style}</w:t>
      </w:r>
    </w:p>
    <w:p/>
    <w:p>
      <w:pPr>
        <w:pStyle w:val="ListBullet"/>
      </w:pPr>
      <w:r>
        <w:t>Improve and rewrite this CV:</w:t>
      </w:r>
    </w:p>
    <w:p/>
    <w:p>
      <w:pPr>
        <w:pStyle w:val="ListBullet"/>
      </w:pPr>
      <w:r>
        <w:t>{cv_text}</w:t>
      </w:r>
    </w:p>
    <w:p>
      <w:pPr>
        <w:pStyle w:val="ListBullet"/>
      </w:pPr>
      <w:r>
        <w:t>"""</w:t>
      </w:r>
    </w:p>
    <w:p/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# TEMPLATE-AWARE PROMPTS (COVER LETTER)</w:t>
      </w:r>
    </w:p>
    <w:p>
      <w:pPr>
        <w:pStyle w:val="ListBullet"/>
      </w:pPr>
      <w:r>
        <w:t xml:space="preserve">    # --------------------------------------------------</w:t>
      </w:r>
    </w:p>
    <w:p>
      <w:pPr>
        <w:pStyle w:val="ListBullet"/>
      </w:pPr>
      <w:r>
        <w:t xml:space="preserve">    def _build_cover_letter_prompt(self, cv_text, job_description, template):</w:t>
      </w:r>
    </w:p>
    <w:p>
      <w:pPr>
        <w:pStyle w:val="ListBullet"/>
      </w:pPr>
      <w:r>
        <w:t xml:space="preserve">        if template == "modern":</w:t>
      </w:r>
    </w:p>
    <w:p>
      <w:pPr>
        <w:pStyle w:val="ListBullet"/>
      </w:pPr>
      <w:r>
        <w:t xml:space="preserve">            style = "Keep it concise, direct, and ATS-friendly."</w:t>
      </w:r>
    </w:p>
    <w:p>
      <w:pPr>
        <w:pStyle w:val="ListBullet"/>
      </w:pPr>
      <w:r>
        <w:t xml:space="preserve">        elif template == "executive":</w:t>
      </w:r>
    </w:p>
    <w:p>
      <w:pPr>
        <w:pStyle w:val="ListBullet"/>
      </w:pPr>
      <w:r>
        <w:t xml:space="preserve">            style = "Use a formal, leadership-focused tone."</w:t>
      </w:r>
    </w:p>
    <w:p>
      <w:pPr>
        <w:pStyle w:val="ListBullet"/>
      </w:pPr>
      <w:r>
        <w:t xml:space="preserve">        else:</w:t>
      </w:r>
    </w:p>
    <w:p>
      <w:pPr>
        <w:pStyle w:val="ListBullet"/>
      </w:pPr>
      <w:r>
        <w:t xml:space="preserve">            style = "Use a professional but traditional tone."</w:t>
      </w:r>
    </w:p>
    <w:p/>
    <w:p>
      <w:pPr>
        <w:pStyle w:val="ListBullet"/>
      </w:pPr>
      <w:r>
        <w:t xml:space="preserve">        return f"""</w:t>
      </w:r>
    </w:p>
    <w:p>
      <w:pPr>
        <w:pStyle w:val="ListBullet"/>
      </w:pPr>
      <w:r>
        <w:t>Write a cover letter based on this CV and job description.</w:t>
      </w:r>
    </w:p>
    <w:p/>
    <w:p>
      <w:pPr>
        <w:pStyle w:val="ListBullet"/>
      </w:pPr>
      <w:r>
        <w:t>Style rules:</w:t>
      </w:r>
    </w:p>
    <w:p>
      <w:pPr>
        <w:pStyle w:val="ListBullet"/>
      </w:pPr>
      <w:r>
        <w:t>{style}</w:t>
      </w:r>
    </w:p>
    <w:p/>
    <w:p>
      <w:pPr>
        <w:pStyle w:val="ListBullet"/>
      </w:pPr>
      <w:r>
        <w:t>CV:</w:t>
      </w:r>
    </w:p>
    <w:p>
      <w:pPr>
        <w:pStyle w:val="ListBullet"/>
      </w:pPr>
      <w:r>
        <w:t>{cv_text}</w:t>
      </w:r>
    </w:p>
    <w:p/>
    <w:p>
      <w:pPr>
        <w:pStyle w:val="ListBullet"/>
      </w:pPr>
      <w:r>
        <w:t>Job Description:</w:t>
      </w:r>
    </w:p>
    <w:p>
      <w:pPr>
        <w:pStyle w:val="ListBullet"/>
      </w:pPr>
      <w:r>
        <w:t>{job_description}</w:t>
      </w:r>
    </w:p>
    <w:p>
      <w:pPr>
        <w:pStyle w:val="ListBullet"/>
      </w:pPr>
      <w:r>
        <w:t>"""</w:t>
      </w:r>
    </w:p>
    <w:p>
      <w:pPr>
        <w:pStyle w:val="Heading2"/>
      </w:pPr>
      <w:r>
        <w:t>resumes/apps.py</w:t>
      </w:r>
    </w:p>
    <w:p>
      <w:pPr>
        <w:pStyle w:val="ListBullet"/>
      </w:pPr>
      <w:r>
        <w:t>from django.apps import AppConfig</w:t>
      </w:r>
    </w:p>
    <w:p/>
    <w:p/>
    <w:p>
      <w:pPr>
        <w:pStyle w:val="ListBullet"/>
      </w:pPr>
      <w:r>
        <w:t>class ResumesConfig(AppConfig):</w:t>
      </w:r>
    </w:p>
    <w:p>
      <w:pPr>
        <w:pStyle w:val="ListBullet"/>
      </w:pPr>
      <w:r>
        <w:t xml:space="preserve">    default_auto_field = 'django.db.models.BigAutoField'</w:t>
      </w:r>
    </w:p>
    <w:p>
      <w:pPr>
        <w:pStyle w:val="ListBullet"/>
      </w:pPr>
      <w:r>
        <w:t xml:space="preserve">    name = 'resumes'</w:t>
      </w:r>
    </w:p>
    <w:p>
      <w:pPr>
        <w:pStyle w:val="Heading2"/>
      </w:pPr>
      <w:r>
        <w:t>resumes/cv_parser.py</w:t>
      </w:r>
    </w:p>
    <w:p>
      <w:pPr>
        <w:pStyle w:val="ListBullet"/>
      </w:pPr>
      <w:r>
        <w:t>import re</w:t>
      </w:r>
    </w:p>
    <w:p>
      <w:pPr>
        <w:pStyle w:val="ListBullet"/>
      </w:pPr>
      <w:r>
        <w:t>from pathlib import Path</w:t>
      </w:r>
    </w:p>
    <w:p/>
    <w:p>
      <w:pPr>
        <w:pStyle w:val="ListBullet"/>
      </w:pPr>
      <w:r>
        <w:t>from docx import Document</w:t>
      </w:r>
    </w:p>
    <w:p>
      <w:pPr>
        <w:pStyle w:val="ListBullet"/>
      </w:pPr>
      <w:r>
        <w:t>from pypdf import PdfReader</w:t>
      </w:r>
    </w:p>
    <w:p/>
    <w:p/>
    <w:p>
      <w:pPr>
        <w:pStyle w:val="ListBullet"/>
      </w:pPr>
      <w:r>
        <w:t>def extract_text_from_pdf(file_path):</w:t>
      </w:r>
    </w:p>
    <w:p>
      <w:pPr>
        <w:pStyle w:val="ListBullet"/>
      </w:pPr>
      <w:r>
        <w:t xml:space="preserve">    text = ""</w:t>
      </w:r>
    </w:p>
    <w:p/>
    <w:p>
      <w:pPr>
        <w:pStyle w:val="ListBullet"/>
      </w:pPr>
      <w:r>
        <w:t xml:space="preserve">    reader = PdfReader(file_path)</w:t>
      </w:r>
    </w:p>
    <w:p/>
    <w:p>
      <w:pPr>
        <w:pStyle w:val="ListBullet"/>
      </w:pPr>
      <w:r>
        <w:t xml:space="preserve">    for page in reader.pages:</w:t>
      </w:r>
    </w:p>
    <w:p>
      <w:pPr>
        <w:pStyle w:val="ListBullet"/>
      </w:pPr>
      <w:r>
        <w:t xml:space="preserve">        page_text = page.extract_text()</w:t>
      </w:r>
    </w:p>
    <w:p>
      <w:pPr>
        <w:pStyle w:val="ListBullet"/>
      </w:pPr>
      <w:r>
        <w:t xml:space="preserve">        if page_text:</w:t>
      </w:r>
    </w:p>
    <w:p>
      <w:pPr>
        <w:pStyle w:val="ListBullet"/>
      </w:pPr>
      <w:r>
        <w:t xml:space="preserve">            text += page_text + "\n"</w:t>
      </w:r>
    </w:p>
    <w:p/>
    <w:p>
      <w:pPr>
        <w:pStyle w:val="ListBullet"/>
      </w:pPr>
      <w:r>
        <w:t xml:space="preserve">    return text.strip()</w:t>
      </w:r>
    </w:p>
    <w:p/>
    <w:p/>
    <w:p>
      <w:pPr>
        <w:pStyle w:val="ListBullet"/>
      </w:pPr>
      <w:r>
        <w:t>def extract_text_from_docx(file_path):</w:t>
      </w:r>
    </w:p>
    <w:p>
      <w:pPr>
        <w:pStyle w:val="ListBullet"/>
      </w:pPr>
      <w:r>
        <w:t xml:space="preserve">    document = Document(file_path)</w:t>
      </w:r>
    </w:p>
    <w:p/>
    <w:p>
      <w:pPr>
        <w:pStyle w:val="ListBullet"/>
      </w:pPr>
      <w:r>
        <w:t xml:space="preserve">    text = []</w:t>
      </w:r>
    </w:p>
    <w:p>
      <w:pPr>
        <w:pStyle w:val="ListBullet"/>
      </w:pPr>
      <w:r>
        <w:t xml:space="preserve">    for paragraph in document.paragraphs:</w:t>
      </w:r>
    </w:p>
    <w:p>
      <w:pPr>
        <w:pStyle w:val="ListBullet"/>
      </w:pPr>
      <w:r>
        <w:t xml:space="preserve">        if paragraph.text:</w:t>
      </w:r>
    </w:p>
    <w:p>
      <w:pPr>
        <w:pStyle w:val="ListBullet"/>
      </w:pPr>
      <w:r>
        <w:t xml:space="preserve">            text.append(paragraph.text)</w:t>
      </w:r>
    </w:p>
    <w:p/>
    <w:p>
      <w:pPr>
        <w:pStyle w:val="ListBullet"/>
      </w:pPr>
      <w:r>
        <w:t xml:space="preserve">    return "\n".join(text).strip()</w:t>
      </w:r>
    </w:p>
    <w:p/>
    <w:p/>
    <w:p>
      <w:pPr>
        <w:pStyle w:val="ListBullet"/>
      </w:pPr>
      <w:r>
        <w:t>def extract_text_from_cv(file_path):</w:t>
      </w:r>
    </w:p>
    <w:p>
      <w:pPr>
        <w:pStyle w:val="ListBullet"/>
      </w:pPr>
      <w:r>
        <w:t xml:space="preserve">    file_extension = Path(file_path).suffix.lower()</w:t>
      </w:r>
    </w:p>
    <w:p/>
    <w:p>
      <w:pPr>
        <w:pStyle w:val="ListBullet"/>
      </w:pPr>
      <w:r>
        <w:t xml:space="preserve">    if file_extension == ".pdf":</w:t>
      </w:r>
    </w:p>
    <w:p>
      <w:pPr>
        <w:pStyle w:val="ListBullet"/>
      </w:pPr>
      <w:r>
        <w:t xml:space="preserve">        return extract_text_from_pdf(file_path)</w:t>
      </w:r>
    </w:p>
    <w:p/>
    <w:p>
      <w:pPr>
        <w:pStyle w:val="ListBullet"/>
      </w:pPr>
      <w:r>
        <w:t xml:space="preserve">    if file_extension == ".docx":</w:t>
      </w:r>
    </w:p>
    <w:p>
      <w:pPr>
        <w:pStyle w:val="ListBullet"/>
      </w:pPr>
      <w:r>
        <w:t xml:space="preserve">        return extract_text_from_docx(file_path)</w:t>
      </w:r>
    </w:p>
    <w:p/>
    <w:p>
      <w:pPr>
        <w:pStyle w:val="ListBullet"/>
      </w:pPr>
      <w:r>
        <w:t xml:space="preserve">    return ""</w:t>
      </w:r>
    </w:p>
    <w:p/>
    <w:p/>
    <w:p>
      <w:pPr>
        <w:pStyle w:val="ListBullet"/>
      </w:pPr>
      <w:r>
        <w:t>def extract_email(text):</w:t>
      </w:r>
    </w:p>
    <w:p>
      <w:pPr>
        <w:pStyle w:val="ListBullet"/>
      </w:pPr>
      <w:r>
        <w:t xml:space="preserve">    match = re.search(r"[\w\.-]+@[\w\.-]+\.\w+", text)</w:t>
      </w:r>
    </w:p>
    <w:p>
      <w:pPr>
        <w:pStyle w:val="ListBullet"/>
      </w:pPr>
      <w:r>
        <w:t xml:space="preserve">    return match.group(0) if match else ""</w:t>
      </w:r>
    </w:p>
    <w:p/>
    <w:p/>
    <w:p>
      <w:pPr>
        <w:pStyle w:val="ListBullet"/>
      </w:pPr>
      <w:r>
        <w:t>def extract_phone(text):</w:t>
      </w:r>
    </w:p>
    <w:p>
      <w:pPr>
        <w:pStyle w:val="ListBullet"/>
      </w:pPr>
      <w:r>
        <w:t xml:space="preserve">    match = re.search(r"(\+?\d[\d\s]{8,}\d)", text)</w:t>
      </w:r>
    </w:p>
    <w:p>
      <w:pPr>
        <w:pStyle w:val="ListBullet"/>
      </w:pPr>
      <w:r>
        <w:t xml:space="preserve">    return match.group(0).strip() if match else ""</w:t>
      </w:r>
    </w:p>
    <w:p/>
    <w:p/>
    <w:p>
      <w:pPr>
        <w:pStyle w:val="ListBullet"/>
      </w:pPr>
      <w:r>
        <w:t>def extract_name(text):</w:t>
      </w:r>
    </w:p>
    <w:p>
      <w:pPr>
        <w:pStyle w:val="ListBullet"/>
      </w:pPr>
      <w:r>
        <w:t xml:space="preserve">    lines = [line.strip() for line in text.splitlines() if line.strip()]</w:t>
      </w:r>
    </w:p>
    <w:p>
      <w:pPr>
        <w:pStyle w:val="ListBullet"/>
      </w:pPr>
      <w:r>
        <w:t xml:space="preserve">    return lines[0] if lines else ""</w:t>
      </w:r>
    </w:p>
    <w:p/>
    <w:p/>
    <w:p>
      <w:pPr>
        <w:pStyle w:val="ListBullet"/>
      </w:pPr>
      <w:r>
        <w:t>def extract_section(text, start_keywords, end_keywords):</w:t>
      </w:r>
    </w:p>
    <w:p>
      <w:pPr>
        <w:pStyle w:val="ListBullet"/>
      </w:pPr>
      <w:r>
        <w:t xml:space="preserve">    lines = text.splitlines()</w:t>
      </w:r>
    </w:p>
    <w:p>
      <w:pPr>
        <w:pStyle w:val="ListBullet"/>
      </w:pPr>
      <w:r>
        <w:t xml:space="preserve">    capture = False</w:t>
      </w:r>
    </w:p>
    <w:p>
      <w:pPr>
        <w:pStyle w:val="ListBullet"/>
      </w:pPr>
      <w:r>
        <w:t xml:space="preserve">    section_lines = []</w:t>
      </w:r>
    </w:p>
    <w:p/>
    <w:p>
      <w:pPr>
        <w:pStyle w:val="ListBullet"/>
      </w:pPr>
      <w:r>
        <w:t xml:space="preserve">    for line in lines:</w:t>
      </w:r>
    </w:p>
    <w:p>
      <w:pPr>
        <w:pStyle w:val="ListBullet"/>
      </w:pPr>
      <w:r>
        <w:t xml:space="preserve">        clean_line = line.strip()</w:t>
      </w:r>
    </w:p>
    <w:p>
      <w:pPr>
        <w:pStyle w:val="ListBullet"/>
      </w:pPr>
      <w:r>
        <w:t xml:space="preserve">        lower_line = clean_line.lower()</w:t>
      </w:r>
    </w:p>
    <w:p/>
    <w:p>
      <w:pPr>
        <w:pStyle w:val="ListBullet"/>
      </w:pPr>
      <w:r>
        <w:t xml:space="preserve">        if any(keyword.lower() in lower_line for keyword in start_keywords):</w:t>
      </w:r>
    </w:p>
    <w:p>
      <w:pPr>
        <w:pStyle w:val="ListBullet"/>
      </w:pPr>
      <w:r>
        <w:t xml:space="preserve">            capture = True</w:t>
      </w:r>
    </w:p>
    <w:p>
      <w:pPr>
        <w:pStyle w:val="ListBullet"/>
      </w:pPr>
      <w:r>
        <w:t xml:space="preserve">            continue</w:t>
      </w:r>
    </w:p>
    <w:p/>
    <w:p>
      <w:pPr>
        <w:pStyle w:val="ListBullet"/>
      </w:pPr>
      <w:r>
        <w:t xml:space="preserve">        if capture and any(keyword.lower() in lower_line for keyword in end_keywords):</w:t>
      </w:r>
    </w:p>
    <w:p>
      <w:pPr>
        <w:pStyle w:val="ListBullet"/>
      </w:pPr>
      <w:r>
        <w:t xml:space="preserve">            break</w:t>
      </w:r>
    </w:p>
    <w:p/>
    <w:p>
      <w:pPr>
        <w:pStyle w:val="ListBullet"/>
      </w:pPr>
      <w:r>
        <w:t xml:space="preserve">        if capture and clean_line:</w:t>
      </w:r>
    </w:p>
    <w:p>
      <w:pPr>
        <w:pStyle w:val="ListBullet"/>
      </w:pPr>
      <w:r>
        <w:t xml:space="preserve">            section_lines.append(clean_line)</w:t>
      </w:r>
    </w:p>
    <w:p/>
    <w:p>
      <w:pPr>
        <w:pStyle w:val="ListBullet"/>
      </w:pPr>
      <w:r>
        <w:t xml:space="preserve">    return "\n".join(section_lines).strip()</w:t>
      </w:r>
    </w:p>
    <w:p/>
    <w:p/>
    <w:p>
      <w:pPr>
        <w:pStyle w:val="ListBullet"/>
      </w:pPr>
      <w:r>
        <w:t>def parse_cv_text(text):</w:t>
      </w:r>
    </w:p>
    <w:p>
      <w:pPr>
        <w:pStyle w:val="ListBullet"/>
      </w:pPr>
      <w:r>
        <w:t xml:space="preserve">    return {</w:t>
      </w:r>
    </w:p>
    <w:p>
      <w:pPr>
        <w:pStyle w:val="ListBullet"/>
      </w:pPr>
      <w:r>
        <w:t xml:space="preserve">        "full_name": extract_name(text),</w:t>
      </w:r>
    </w:p>
    <w:p>
      <w:pPr>
        <w:pStyle w:val="ListBullet"/>
      </w:pPr>
      <w:r>
        <w:t xml:space="preserve">        "email": extract_email(text),</w:t>
      </w:r>
    </w:p>
    <w:p>
      <w:pPr>
        <w:pStyle w:val="ListBullet"/>
      </w:pPr>
      <w:r>
        <w:t xml:space="preserve">        "phone": extract_phone(text),</w:t>
      </w:r>
    </w:p>
    <w:p>
      <w:pPr>
        <w:pStyle w:val="ListBullet"/>
      </w:pPr>
      <w:r>
        <w:t xml:space="preserve">        "professional_summary": extract_section(</w:t>
      </w:r>
    </w:p>
    <w:p>
      <w:pPr>
        <w:pStyle w:val="ListBullet"/>
      </w:pPr>
      <w:r>
        <w:t xml:space="preserve">            text,</w:t>
      </w:r>
    </w:p>
    <w:p>
      <w:pPr>
        <w:pStyle w:val="ListBullet"/>
      </w:pPr>
      <w:r>
        <w:t xml:space="preserve">            ["Professional Profile", "Profile", "Summary"],</w:t>
      </w:r>
    </w:p>
    <w:p>
      <w:pPr>
        <w:pStyle w:val="ListBullet"/>
      </w:pPr>
      <w:r>
        <w:t xml:space="preserve">            ["Technical Skills", "Skills", "Experience", "Employment"],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"skills": extract_section(</w:t>
      </w:r>
    </w:p>
    <w:p>
      <w:pPr>
        <w:pStyle w:val="ListBullet"/>
      </w:pPr>
      <w:r>
        <w:t xml:space="preserve">            text,</w:t>
      </w:r>
    </w:p>
    <w:p>
      <w:pPr>
        <w:pStyle w:val="ListBullet"/>
      </w:pPr>
      <w:r>
        <w:t xml:space="preserve">            ["Technical Skills", "Skills"],</w:t>
      </w:r>
    </w:p>
    <w:p>
      <w:pPr>
        <w:pStyle w:val="ListBullet"/>
      </w:pPr>
      <w:r>
        <w:t xml:space="preserve">            ["Professional Experience", "Experience", "Employment", "Education"],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"experience": extract_section(</w:t>
      </w:r>
    </w:p>
    <w:p>
      <w:pPr>
        <w:pStyle w:val="ListBullet"/>
      </w:pPr>
      <w:r>
        <w:t xml:space="preserve">            text,</w:t>
      </w:r>
    </w:p>
    <w:p>
      <w:pPr>
        <w:pStyle w:val="ListBullet"/>
      </w:pPr>
      <w:r>
        <w:t xml:space="preserve">            ["Professional Experience", "Experience", "Employment"],</w:t>
      </w:r>
    </w:p>
    <w:p>
      <w:pPr>
        <w:pStyle w:val="ListBullet"/>
      </w:pPr>
      <w:r>
        <w:t xml:space="preserve">            ["Professional Training", "Education", "Certifications", "Languages"],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"education": extract_section(</w:t>
      </w:r>
    </w:p>
    <w:p>
      <w:pPr>
        <w:pStyle w:val="ListBullet"/>
      </w:pPr>
      <w:r>
        <w:t xml:space="preserve">            text,</w:t>
      </w:r>
    </w:p>
    <w:p>
      <w:pPr>
        <w:pStyle w:val="ListBullet"/>
      </w:pPr>
      <w:r>
        <w:t xml:space="preserve">            ["Education", "Professional Training", "Certifications"],</w:t>
      </w:r>
    </w:p>
    <w:p>
      <w:pPr>
        <w:pStyle w:val="ListBullet"/>
      </w:pPr>
      <w:r>
        <w:t xml:space="preserve">            ["Languages", "Interests"],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}</w:t>
      </w:r>
    </w:p>
    <w:p>
      <w:pPr>
        <w:pStyle w:val="Heading2"/>
      </w:pPr>
      <w:r>
        <w:t>resumes/forms.py</w:t>
      </w:r>
    </w:p>
    <w:p>
      <w:pPr>
        <w:pStyle w:val="ListBullet"/>
      </w:pPr>
      <w:r>
        <w:t>from django import forms</w:t>
      </w:r>
    </w:p>
    <w:p>
      <w:pPr>
        <w:pStyle w:val="ListBullet"/>
      </w:pPr>
      <w:r>
        <w:t>from .models import CV</w:t>
      </w:r>
    </w:p>
    <w:p/>
    <w:p/>
    <w:p>
      <w:pPr>
        <w:pStyle w:val="ListBullet"/>
      </w:pPr>
      <w:r>
        <w:t>class CVForm(forms.ModelForm):</w:t>
      </w:r>
    </w:p>
    <w:p>
      <w:pPr>
        <w:pStyle w:val="ListBullet"/>
      </w:pPr>
      <w:r>
        <w:t xml:space="preserve">    class Meta:</w:t>
      </w:r>
    </w:p>
    <w:p>
      <w:pPr>
        <w:pStyle w:val="ListBullet"/>
      </w:pPr>
      <w:r>
        <w:t xml:space="preserve">        model = CV</w:t>
      </w:r>
    </w:p>
    <w:p>
      <w:pPr>
        <w:pStyle w:val="ListBullet"/>
      </w:pPr>
      <w:r>
        <w:t xml:space="preserve">        fields = [</w:t>
      </w:r>
    </w:p>
    <w:p>
      <w:pPr>
        <w:pStyle w:val="ListBullet"/>
      </w:pPr>
      <w:r>
        <w:t xml:space="preserve">            "full_name",</w:t>
      </w:r>
    </w:p>
    <w:p>
      <w:pPr>
        <w:pStyle w:val="ListBullet"/>
      </w:pPr>
      <w:r>
        <w:t xml:space="preserve">            "email",</w:t>
      </w:r>
    </w:p>
    <w:p>
      <w:pPr>
        <w:pStyle w:val="ListBullet"/>
      </w:pPr>
      <w:r>
        <w:t xml:space="preserve">            "phone",</w:t>
      </w:r>
    </w:p>
    <w:p>
      <w:pPr>
        <w:pStyle w:val="ListBullet"/>
      </w:pPr>
      <w:r>
        <w:t xml:space="preserve">            "job_title",</w:t>
      </w:r>
    </w:p>
    <w:p>
      <w:pPr>
        <w:pStyle w:val="ListBullet"/>
      </w:pPr>
      <w:r>
        <w:t xml:space="preserve">            "address",</w:t>
      </w:r>
    </w:p>
    <w:p>
      <w:pPr>
        <w:pStyle w:val="ListBullet"/>
      </w:pPr>
      <w:r>
        <w:t xml:space="preserve">            "professional_summary",</w:t>
      </w:r>
    </w:p>
    <w:p>
      <w:pPr>
        <w:pStyle w:val="ListBullet"/>
      </w:pPr>
      <w:r>
        <w:t xml:space="preserve">            "skills",</w:t>
      </w:r>
    </w:p>
    <w:p>
      <w:pPr>
        <w:pStyle w:val="ListBullet"/>
      </w:pPr>
      <w:r>
        <w:t xml:space="preserve">            "experience",</w:t>
      </w:r>
    </w:p>
    <w:p>
      <w:pPr>
        <w:pStyle w:val="ListBullet"/>
      </w:pPr>
      <w:r>
        <w:t xml:space="preserve">            "education",</w:t>
      </w:r>
    </w:p>
    <w:p>
      <w:pPr>
        <w:pStyle w:val="ListBullet"/>
      </w:pPr>
      <w:r>
        <w:t xml:space="preserve">            "uploaded_file",</w:t>
      </w:r>
    </w:p>
    <w:p>
      <w:pPr>
        <w:pStyle w:val="ListBullet"/>
      </w:pPr>
      <w:r>
        <w:t xml:space="preserve">            "template",</w:t>
      </w:r>
    </w:p>
    <w:p>
      <w:pPr>
        <w:pStyle w:val="ListBullet"/>
      </w:pPr>
      <w:r>
        <w:t xml:space="preserve">        ]</w:t>
      </w:r>
    </w:p>
    <w:p/>
    <w:p>
      <w:pPr>
        <w:pStyle w:val="Heading2"/>
      </w:pPr>
      <w:r>
        <w:t>resumes/migrations/0001_initial.py</w:t>
      </w:r>
    </w:p>
    <w:p>
      <w:pPr>
        <w:pStyle w:val="ListBullet"/>
      </w:pPr>
      <w:r>
        <w:t># Generated by Django 5.2.15 on 2026-07-01 10:29</w:t>
      </w:r>
    </w:p>
    <w:p/>
    <w:p>
      <w:pPr>
        <w:pStyle w:val="ListBullet"/>
      </w:pPr>
      <w:r>
        <w:t>import django.db.models.deletion</w:t>
      </w:r>
    </w:p>
    <w:p>
      <w:pPr>
        <w:pStyle w:val="ListBullet"/>
      </w:pPr>
      <w:r>
        <w:t>from django.conf import settings</w:t>
      </w:r>
    </w:p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initial = True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migrations.swappable_dependency(settings.AUTH_USER_MODEL),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migrations.CreateModel(</w:t>
      </w:r>
    </w:p>
    <w:p>
      <w:pPr>
        <w:pStyle w:val="ListBullet"/>
      </w:pPr>
      <w:r>
        <w:t xml:space="preserve">            name='CV',</w:t>
      </w:r>
    </w:p>
    <w:p>
      <w:pPr>
        <w:pStyle w:val="ListBullet"/>
      </w:pPr>
      <w:r>
        <w:t xml:space="preserve">            fields=[</w:t>
      </w:r>
    </w:p>
    <w:p>
      <w:pPr>
        <w:pStyle w:val="ListBullet"/>
      </w:pPr>
      <w:r>
        <w:t xml:space="preserve">                ('id', models.BigAutoField(auto_created=True, primary_key=True, serialize=False, verbose_name='ID')),</w:t>
      </w:r>
    </w:p>
    <w:p>
      <w:pPr>
        <w:pStyle w:val="ListBullet"/>
      </w:pPr>
      <w:r>
        <w:t xml:space="preserve">                ('full_name', models.CharField(max_length=200)),</w:t>
      </w:r>
    </w:p>
    <w:p>
      <w:pPr>
        <w:pStyle w:val="ListBullet"/>
      </w:pPr>
      <w:r>
        <w:t xml:space="preserve">                ('email', models.EmailField(max_length=254)),</w:t>
      </w:r>
    </w:p>
    <w:p>
      <w:pPr>
        <w:pStyle w:val="ListBullet"/>
      </w:pPr>
      <w:r>
        <w:t xml:space="preserve">                ('phone', models.CharField(blank=True, max_length=20)),</w:t>
      </w:r>
    </w:p>
    <w:p>
      <w:pPr>
        <w:pStyle w:val="ListBullet"/>
      </w:pPr>
      <w:r>
        <w:t xml:space="preserve">                ('summary', models.TextField(blank=True)),</w:t>
      </w:r>
    </w:p>
    <w:p>
      <w:pPr>
        <w:pStyle w:val="ListBullet"/>
      </w:pPr>
      <w:r>
        <w:t xml:space="preserve">                ('experience', models.TextField(blank=True)),</w:t>
      </w:r>
    </w:p>
    <w:p>
      <w:pPr>
        <w:pStyle w:val="ListBullet"/>
      </w:pPr>
      <w:r>
        <w:t xml:space="preserve">                ('education', models.TextField(blank=True)),</w:t>
      </w:r>
    </w:p>
    <w:p>
      <w:pPr>
        <w:pStyle w:val="ListBullet"/>
      </w:pPr>
      <w:r>
        <w:t xml:space="preserve">                ('skills', models.TextField(blank=True)),</w:t>
      </w:r>
    </w:p>
    <w:p>
      <w:pPr>
        <w:pStyle w:val="ListBullet"/>
      </w:pPr>
      <w:r>
        <w:t xml:space="preserve">                ('created_at', models.DateTimeField(auto_now_add=True)),</w:t>
      </w:r>
    </w:p>
    <w:p>
      <w:pPr>
        <w:pStyle w:val="ListBullet"/>
      </w:pPr>
      <w:r>
        <w:t xml:space="preserve">                ('user', models.ForeignKey(on_delete=django.db.models.deletion.CASCADE, to=settings.AUTH_USER_MODEL)),</w:t>
      </w:r>
    </w:p>
    <w:p>
      <w:pPr>
        <w:pStyle w:val="ListBullet"/>
      </w:pPr>
      <w:r>
        <w:t xml:space="preserve">            ],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resumes/migrations/0002_cv_uploaded_file.py</w:t>
      </w:r>
    </w:p>
    <w:p>
      <w:pPr>
        <w:pStyle w:val="ListBullet"/>
      </w:pPr>
      <w:r>
        <w:t># Generated by Django 5.2.15 on 2026-07-01 11:35</w:t>
      </w:r>
    </w:p>
    <w:p/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('resumes', '0001_initial'),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migrations.AddField(</w:t>
      </w:r>
    </w:p>
    <w:p>
      <w:pPr>
        <w:pStyle w:val="ListBullet"/>
      </w:pPr>
      <w:r>
        <w:t xml:space="preserve">            model_name='cv',</w:t>
      </w:r>
    </w:p>
    <w:p>
      <w:pPr>
        <w:pStyle w:val="ListBullet"/>
      </w:pPr>
      <w:r>
        <w:t xml:space="preserve">            name='uploaded_file',</w:t>
      </w:r>
    </w:p>
    <w:p>
      <w:pPr>
        <w:pStyle w:val="ListBullet"/>
      </w:pPr>
      <w:r>
        <w:t xml:space="preserve">            field=models.FileField(blank=True, null=True, upload_to='cv_uploads/'),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resumes/migrations/0003_coverletter.py</w:t>
      </w:r>
    </w:p>
    <w:p>
      <w:pPr>
        <w:pStyle w:val="ListBullet"/>
      </w:pPr>
      <w:r>
        <w:t># Generated by Django 5.2.15 on 2026-07-02 05:55</w:t>
      </w:r>
    </w:p>
    <w:p/>
    <w:p>
      <w:pPr>
        <w:pStyle w:val="ListBullet"/>
      </w:pPr>
      <w:r>
        <w:t>import django.db.models.deletion</w:t>
      </w:r>
    </w:p>
    <w:p>
      <w:pPr>
        <w:pStyle w:val="ListBullet"/>
      </w:pPr>
      <w:r>
        <w:t>from django.conf import settings</w:t>
      </w:r>
    </w:p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("resumes", "0002_cv_uploaded_file"),</w:t>
      </w:r>
    </w:p>
    <w:p>
      <w:pPr>
        <w:pStyle w:val="ListBullet"/>
      </w:pPr>
      <w:r>
        <w:t xml:space="preserve">        migrations.swappable_dependency(settings.AUTH_USER_MODEL),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migrations.CreateModel(</w:t>
      </w:r>
    </w:p>
    <w:p>
      <w:pPr>
        <w:pStyle w:val="ListBullet"/>
      </w:pPr>
      <w:r>
        <w:t xml:space="preserve">            name="CoverLetter",</w:t>
      </w:r>
    </w:p>
    <w:p>
      <w:pPr>
        <w:pStyle w:val="ListBullet"/>
      </w:pPr>
      <w:r>
        <w:t xml:space="preserve">            fields=[</w:t>
      </w:r>
    </w:p>
    <w:p>
      <w:pPr>
        <w:pStyle w:val="ListBullet"/>
      </w:pPr>
      <w:r>
        <w:t xml:space="preserve">                (</w:t>
      </w:r>
    </w:p>
    <w:p>
      <w:pPr>
        <w:pStyle w:val="ListBullet"/>
      </w:pPr>
      <w:r>
        <w:t xml:space="preserve">                    "id",</w:t>
      </w:r>
    </w:p>
    <w:p>
      <w:pPr>
        <w:pStyle w:val="ListBullet"/>
      </w:pPr>
      <w:r>
        <w:t xml:space="preserve">                    models.BigAutoField(</w:t>
      </w:r>
    </w:p>
    <w:p>
      <w:pPr>
        <w:pStyle w:val="ListBullet"/>
      </w:pPr>
      <w:r>
        <w:t xml:space="preserve">                        auto_created=True,</w:t>
      </w:r>
    </w:p>
    <w:p>
      <w:pPr>
        <w:pStyle w:val="ListBullet"/>
      </w:pPr>
      <w:r>
        <w:t xml:space="preserve">                        primary_key=True,</w:t>
      </w:r>
    </w:p>
    <w:p>
      <w:pPr>
        <w:pStyle w:val="ListBullet"/>
      </w:pPr>
      <w:r>
        <w:t xml:space="preserve">                        serialize=False,</w:t>
      </w:r>
    </w:p>
    <w:p>
      <w:pPr>
        <w:pStyle w:val="ListBullet"/>
      </w:pPr>
      <w:r>
        <w:t xml:space="preserve">                        verbose_name="ID",</w:t>
      </w:r>
    </w:p>
    <w:p>
      <w:pPr>
        <w:pStyle w:val="ListBullet"/>
      </w:pPr>
      <w:r>
        <w:t xml:space="preserve">                    ),</w:t>
      </w:r>
    </w:p>
    <w:p>
      <w:pPr>
        <w:pStyle w:val="ListBullet"/>
      </w:pPr>
      <w:r>
        <w:t xml:space="preserve">                ),</w:t>
      </w:r>
    </w:p>
    <w:p>
      <w:pPr>
        <w:pStyle w:val="ListBullet"/>
      </w:pPr>
      <w:r>
        <w:t xml:space="preserve">                ("job_description", models.TextField()),</w:t>
      </w:r>
    </w:p>
    <w:p>
      <w:pPr>
        <w:pStyle w:val="ListBullet"/>
      </w:pPr>
      <w:r>
        <w:t xml:space="preserve">                ("content", models.TextField(blank=True)),</w:t>
      </w:r>
    </w:p>
    <w:p>
      <w:pPr>
        <w:pStyle w:val="ListBullet"/>
      </w:pPr>
      <w:r>
        <w:t xml:space="preserve">                ("created_at", models.DateTimeField(auto_now_add=True)),</w:t>
      </w:r>
    </w:p>
    <w:p>
      <w:pPr>
        <w:pStyle w:val="ListBullet"/>
      </w:pPr>
      <w:r>
        <w:t xml:space="preserve">                (</w:t>
      </w:r>
    </w:p>
    <w:p>
      <w:pPr>
        <w:pStyle w:val="ListBullet"/>
      </w:pPr>
      <w:r>
        <w:t xml:space="preserve">                    "cv",</w:t>
      </w:r>
    </w:p>
    <w:p>
      <w:pPr>
        <w:pStyle w:val="ListBullet"/>
      </w:pPr>
      <w:r>
        <w:t xml:space="preserve">                    models.ForeignKey(</w:t>
      </w:r>
    </w:p>
    <w:p>
      <w:pPr>
        <w:pStyle w:val="ListBullet"/>
      </w:pPr>
      <w:r>
        <w:t xml:space="preserve">                        on_delete=django.db.models.deletion.CASCADE, to="resumes.cv"</w:t>
      </w:r>
    </w:p>
    <w:p>
      <w:pPr>
        <w:pStyle w:val="ListBullet"/>
      </w:pPr>
      <w:r>
        <w:t xml:space="preserve">                    ),</w:t>
      </w:r>
    </w:p>
    <w:p>
      <w:pPr>
        <w:pStyle w:val="ListBullet"/>
      </w:pPr>
      <w:r>
        <w:t xml:space="preserve">                ),</w:t>
      </w:r>
    </w:p>
    <w:p>
      <w:pPr>
        <w:pStyle w:val="ListBullet"/>
      </w:pPr>
      <w:r>
        <w:t xml:space="preserve">                (</w:t>
      </w:r>
    </w:p>
    <w:p>
      <w:pPr>
        <w:pStyle w:val="ListBullet"/>
      </w:pPr>
      <w:r>
        <w:t xml:space="preserve">                    "user",</w:t>
      </w:r>
    </w:p>
    <w:p>
      <w:pPr>
        <w:pStyle w:val="ListBullet"/>
      </w:pPr>
      <w:r>
        <w:t xml:space="preserve">                    models.ForeignKey(</w:t>
      </w:r>
    </w:p>
    <w:p>
      <w:pPr>
        <w:pStyle w:val="ListBullet"/>
      </w:pPr>
      <w:r>
        <w:t xml:space="preserve">                        on_delete=django.db.models.deletion.CASCADE,</w:t>
      </w:r>
    </w:p>
    <w:p>
      <w:pPr>
        <w:pStyle w:val="ListBullet"/>
      </w:pPr>
      <w:r>
        <w:t xml:space="preserve">                        to=settings.AUTH_USER_MODEL,</w:t>
      </w:r>
    </w:p>
    <w:p>
      <w:pPr>
        <w:pStyle w:val="ListBullet"/>
      </w:pPr>
      <w:r>
        <w:t xml:space="preserve">                    ),</w:t>
      </w:r>
    </w:p>
    <w:p>
      <w:pPr>
        <w:pStyle w:val="ListBullet"/>
      </w:pPr>
      <w:r>
        <w:t xml:space="preserve">                ),</w:t>
      </w:r>
    </w:p>
    <w:p>
      <w:pPr>
        <w:pStyle w:val="ListBullet"/>
      </w:pPr>
      <w:r>
        <w:t xml:space="preserve">            ],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resumes/migrations/0004_remove_cv_summary_remove_cv_uploaded_file_cv_address_and_more.py</w:t>
      </w:r>
    </w:p>
    <w:p>
      <w:pPr>
        <w:pStyle w:val="ListBullet"/>
      </w:pPr>
      <w:r>
        <w:t># Generated by Django 5.2.15 on 2026-07-02 19:03</w:t>
      </w:r>
    </w:p>
    <w:p/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("resumes", "0003_coverletter"),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migrations.RemoveField(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name="summary",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migrations.RemoveField(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name="uploaded_file",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migrations.AddField(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name="address",</w:t>
      </w:r>
    </w:p>
    <w:p>
      <w:pPr>
        <w:pStyle w:val="ListBullet"/>
      </w:pPr>
      <w:r>
        <w:t xml:space="preserve">            field=models.TextField(blank=True,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migrations.AddField(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name="job_title",</w:t>
      </w:r>
    </w:p>
    <w:p>
      <w:pPr>
        <w:pStyle w:val="ListBullet"/>
      </w:pPr>
      <w:r>
        <w:t xml:space="preserve">            field=models.CharField(blank=True, max_length=200,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migrations.AddField(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name="professional_summary",</w:t>
      </w:r>
    </w:p>
    <w:p>
      <w:pPr>
        <w:pStyle w:val="ListBullet"/>
      </w:pPr>
      <w:r>
        <w:t xml:space="preserve">            field=models.TextField(blank=True,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migrations.AddField(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name="template",</w:t>
      </w:r>
    </w:p>
    <w:p>
      <w:pPr>
        <w:pStyle w:val="ListBullet"/>
      </w:pPr>
      <w:r>
        <w:t xml:space="preserve">            field=models.CharField(default="modern", max_length=50),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migrations.AlterField(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name="education",</w:t>
      </w:r>
    </w:p>
    <w:p>
      <w:pPr>
        <w:pStyle w:val="ListBullet"/>
      </w:pPr>
      <w:r>
        <w:t xml:space="preserve">            field=models.TextField(blank=True,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migrations.AlterField(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name="email",</w:t>
      </w:r>
    </w:p>
    <w:p>
      <w:pPr>
        <w:pStyle w:val="ListBullet"/>
      </w:pPr>
      <w:r>
        <w:t xml:space="preserve">            field=models.EmailField(blank=True, max_length=254,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migrations.AlterField(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name="experience",</w:t>
      </w:r>
    </w:p>
    <w:p>
      <w:pPr>
        <w:pStyle w:val="ListBullet"/>
      </w:pPr>
      <w:r>
        <w:t xml:space="preserve">            field=models.TextField(blank=True,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migrations.AlterField(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name="phone",</w:t>
      </w:r>
    </w:p>
    <w:p>
      <w:pPr>
        <w:pStyle w:val="ListBullet"/>
      </w:pPr>
      <w:r>
        <w:t xml:space="preserve">            field=models.CharField(blank=True, max_length=50,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migrations.AlterField(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name="skills",</w:t>
      </w:r>
    </w:p>
    <w:p>
      <w:pPr>
        <w:pStyle w:val="ListBullet"/>
      </w:pPr>
      <w:r>
        <w:t xml:space="preserve">            field=models.TextField(blank=True, null=True),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    migrations.DeleteModel(</w:t>
      </w:r>
    </w:p>
    <w:p>
      <w:pPr>
        <w:pStyle w:val="ListBullet"/>
      </w:pPr>
      <w:r>
        <w:t xml:space="preserve">            name="CoverLetter",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resumes/migrations/0005_alter_cv_template.py</w:t>
      </w:r>
    </w:p>
    <w:p>
      <w:pPr>
        <w:pStyle w:val="ListBullet"/>
      </w:pPr>
      <w:r>
        <w:t># Generated by Django 5.2.15 on 2026-07-02 19:59</w:t>
      </w:r>
    </w:p>
    <w:p/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(</w:t>
      </w:r>
    </w:p>
    <w:p>
      <w:pPr>
        <w:pStyle w:val="ListBullet"/>
      </w:pPr>
      <w:r>
        <w:t xml:space="preserve">            "resumes",</w:t>
      </w:r>
    </w:p>
    <w:p>
      <w:pPr>
        <w:pStyle w:val="ListBullet"/>
      </w:pPr>
      <w:r>
        <w:t xml:space="preserve">            "0004_remove_cv_summary_remove_cv_uploaded_file_cv_address_and_more",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migrations.AlterField(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name="template",</w:t>
      </w:r>
    </w:p>
    <w:p>
      <w:pPr>
        <w:pStyle w:val="ListBullet"/>
      </w:pPr>
      <w:r>
        <w:t xml:space="preserve">            field=models.CharField(</w:t>
      </w:r>
    </w:p>
    <w:p>
      <w:pPr>
        <w:pStyle w:val="ListBullet"/>
      </w:pPr>
      <w:r>
        <w:t xml:space="preserve">                choices=[</w:t>
      </w:r>
    </w:p>
    <w:p>
      <w:pPr>
        <w:pStyle w:val="ListBullet"/>
      </w:pPr>
      <w:r>
        <w:t xml:space="preserve">                    ("modern", "Modern"),</w:t>
      </w:r>
    </w:p>
    <w:p>
      <w:pPr>
        <w:pStyle w:val="ListBullet"/>
      </w:pPr>
      <w:r>
        <w:t xml:space="preserve">                    ("classic", "Classic"),</w:t>
      </w:r>
    </w:p>
    <w:p>
      <w:pPr>
        <w:pStyle w:val="ListBullet"/>
      </w:pPr>
      <w:r>
        <w:t xml:space="preserve">                    ("executive", "Executive"),</w:t>
      </w:r>
    </w:p>
    <w:p>
      <w:pPr>
        <w:pStyle w:val="ListBullet"/>
      </w:pPr>
      <w:r>
        <w:t xml:space="preserve">                ],</w:t>
      </w:r>
    </w:p>
    <w:p>
      <w:pPr>
        <w:pStyle w:val="ListBullet"/>
      </w:pPr>
      <w:r>
        <w:t xml:space="preserve">                default="modern",</w:t>
      </w:r>
    </w:p>
    <w:p>
      <w:pPr>
        <w:pStyle w:val="ListBullet"/>
      </w:pPr>
      <w:r>
        <w:t xml:space="preserve">                max_length=20,</w:t>
      </w:r>
    </w:p>
    <w:p>
      <w:pPr>
        <w:pStyle w:val="ListBullet"/>
      </w:pPr>
      <w:r>
        <w:t xml:space="preserve">            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resumes/migrations/0006_subscription.py</w:t>
      </w:r>
    </w:p>
    <w:p>
      <w:pPr>
        <w:pStyle w:val="ListBullet"/>
      </w:pPr>
      <w:r>
        <w:t># Generated by Django 5.2.15 on 2026-07-03 16:30</w:t>
      </w:r>
    </w:p>
    <w:p/>
    <w:p>
      <w:pPr>
        <w:pStyle w:val="ListBullet"/>
      </w:pPr>
      <w:r>
        <w:t>import django.db.models.deletion</w:t>
      </w:r>
    </w:p>
    <w:p>
      <w:pPr>
        <w:pStyle w:val="ListBullet"/>
      </w:pPr>
      <w:r>
        <w:t>from django.conf import settings</w:t>
      </w:r>
    </w:p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("resumes", "0005_alter_cv_template"),</w:t>
      </w:r>
    </w:p>
    <w:p>
      <w:pPr>
        <w:pStyle w:val="ListBullet"/>
      </w:pPr>
      <w:r>
        <w:t xml:space="preserve">        migrations.swappable_dependency(settings.AUTH_USER_MODEL),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migrations.CreateModel(</w:t>
      </w:r>
    </w:p>
    <w:p>
      <w:pPr>
        <w:pStyle w:val="ListBullet"/>
      </w:pPr>
      <w:r>
        <w:t xml:space="preserve">            name="Subscription",</w:t>
      </w:r>
    </w:p>
    <w:p>
      <w:pPr>
        <w:pStyle w:val="ListBullet"/>
      </w:pPr>
      <w:r>
        <w:t xml:space="preserve">            fields=[</w:t>
      </w:r>
    </w:p>
    <w:p>
      <w:pPr>
        <w:pStyle w:val="ListBullet"/>
      </w:pPr>
      <w:r>
        <w:t xml:space="preserve">                (</w:t>
      </w:r>
    </w:p>
    <w:p>
      <w:pPr>
        <w:pStyle w:val="ListBullet"/>
      </w:pPr>
      <w:r>
        <w:t xml:space="preserve">                    "id",</w:t>
      </w:r>
    </w:p>
    <w:p>
      <w:pPr>
        <w:pStyle w:val="ListBullet"/>
      </w:pPr>
      <w:r>
        <w:t xml:space="preserve">                    models.BigAutoField(</w:t>
      </w:r>
    </w:p>
    <w:p>
      <w:pPr>
        <w:pStyle w:val="ListBullet"/>
      </w:pPr>
      <w:r>
        <w:t xml:space="preserve">                        auto_created=True,</w:t>
      </w:r>
    </w:p>
    <w:p>
      <w:pPr>
        <w:pStyle w:val="ListBullet"/>
      </w:pPr>
      <w:r>
        <w:t xml:space="preserve">                        primary_key=True,</w:t>
      </w:r>
    </w:p>
    <w:p>
      <w:pPr>
        <w:pStyle w:val="ListBullet"/>
      </w:pPr>
      <w:r>
        <w:t xml:space="preserve">                        serialize=False,</w:t>
      </w:r>
    </w:p>
    <w:p>
      <w:pPr>
        <w:pStyle w:val="ListBullet"/>
      </w:pPr>
      <w:r>
        <w:t xml:space="preserve">                        verbose_name="ID",</w:t>
      </w:r>
    </w:p>
    <w:p>
      <w:pPr>
        <w:pStyle w:val="ListBullet"/>
      </w:pPr>
      <w:r>
        <w:t xml:space="preserve">                    ),</w:t>
      </w:r>
    </w:p>
    <w:p>
      <w:pPr>
        <w:pStyle w:val="ListBullet"/>
      </w:pPr>
      <w:r>
        <w:t xml:space="preserve">                ),</w:t>
      </w:r>
    </w:p>
    <w:p>
      <w:pPr>
        <w:pStyle w:val="ListBullet"/>
      </w:pPr>
      <w:r>
        <w:t xml:space="preserve">                (</w:t>
      </w:r>
    </w:p>
    <w:p>
      <w:pPr>
        <w:pStyle w:val="ListBullet"/>
      </w:pPr>
      <w:r>
        <w:t xml:space="preserve">                    "stripe_customer_id",</w:t>
      </w:r>
    </w:p>
    <w:p>
      <w:pPr>
        <w:pStyle w:val="ListBullet"/>
      </w:pPr>
      <w:r>
        <w:t xml:space="preserve">                    models.CharField(blank=True, max_length=255, null=True),</w:t>
      </w:r>
    </w:p>
    <w:p>
      <w:pPr>
        <w:pStyle w:val="ListBullet"/>
      </w:pPr>
      <w:r>
        <w:t xml:space="preserve">                ),</w:t>
      </w:r>
    </w:p>
    <w:p>
      <w:pPr>
        <w:pStyle w:val="ListBullet"/>
      </w:pPr>
      <w:r>
        <w:t xml:space="preserve">                (</w:t>
      </w:r>
    </w:p>
    <w:p>
      <w:pPr>
        <w:pStyle w:val="ListBullet"/>
      </w:pPr>
      <w:r>
        <w:t xml:space="preserve">                    "stripe_subscription_id",</w:t>
      </w:r>
    </w:p>
    <w:p>
      <w:pPr>
        <w:pStyle w:val="ListBullet"/>
      </w:pPr>
      <w:r>
        <w:t xml:space="preserve">                    models.CharField(blank=True, max_length=255, null=True),</w:t>
      </w:r>
    </w:p>
    <w:p>
      <w:pPr>
        <w:pStyle w:val="ListBullet"/>
      </w:pPr>
      <w:r>
        <w:t xml:space="preserve">                ),</w:t>
      </w:r>
    </w:p>
    <w:p>
      <w:pPr>
        <w:pStyle w:val="ListBullet"/>
      </w:pPr>
      <w:r>
        <w:t xml:space="preserve">                ("is_active", models.BooleanField(default=False)),</w:t>
      </w:r>
    </w:p>
    <w:p>
      <w:pPr>
        <w:pStyle w:val="ListBullet"/>
      </w:pPr>
      <w:r>
        <w:t xml:space="preserve">                ("plan_name", models.CharField(default="Free", max_length=100)),</w:t>
      </w:r>
    </w:p>
    <w:p>
      <w:pPr>
        <w:pStyle w:val="ListBullet"/>
      </w:pPr>
      <w:r>
        <w:t xml:space="preserve">                ("created_at", models.DateTimeField(auto_now_add=True)),</w:t>
      </w:r>
    </w:p>
    <w:p>
      <w:pPr>
        <w:pStyle w:val="ListBullet"/>
      </w:pPr>
      <w:r>
        <w:t xml:space="preserve">                ("updated_at", models.DateTimeField(auto_now=True)),</w:t>
      </w:r>
    </w:p>
    <w:p>
      <w:pPr>
        <w:pStyle w:val="ListBullet"/>
      </w:pPr>
      <w:r>
        <w:t xml:space="preserve">                (</w:t>
      </w:r>
    </w:p>
    <w:p>
      <w:pPr>
        <w:pStyle w:val="ListBullet"/>
      </w:pPr>
      <w:r>
        <w:t xml:space="preserve">                    "user",</w:t>
      </w:r>
    </w:p>
    <w:p>
      <w:pPr>
        <w:pStyle w:val="ListBullet"/>
      </w:pPr>
      <w:r>
        <w:t xml:space="preserve">                    models.OneToOneField(</w:t>
      </w:r>
    </w:p>
    <w:p>
      <w:pPr>
        <w:pStyle w:val="ListBullet"/>
      </w:pPr>
      <w:r>
        <w:t xml:space="preserve">                        on_delete=django.db.models.deletion.CASCADE,</w:t>
      </w:r>
    </w:p>
    <w:p>
      <w:pPr>
        <w:pStyle w:val="ListBullet"/>
      </w:pPr>
      <w:r>
        <w:t xml:space="preserve">                        to=settings.AUTH_USER_MODEL,</w:t>
      </w:r>
    </w:p>
    <w:p>
      <w:pPr>
        <w:pStyle w:val="ListBullet"/>
      </w:pPr>
      <w:r>
        <w:t xml:space="preserve">                    ),</w:t>
      </w:r>
    </w:p>
    <w:p>
      <w:pPr>
        <w:pStyle w:val="ListBullet"/>
      </w:pPr>
      <w:r>
        <w:t xml:space="preserve">                ),</w:t>
      </w:r>
    </w:p>
    <w:p>
      <w:pPr>
        <w:pStyle w:val="ListBullet"/>
      </w:pPr>
      <w:r>
        <w:t xml:space="preserve">            ],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resumes/migrations/0007_cv_uploaded_file.py</w:t>
      </w:r>
    </w:p>
    <w:p>
      <w:pPr>
        <w:pStyle w:val="ListBullet"/>
      </w:pPr>
      <w:r>
        <w:t># Generated by Django 5.2.15 on 2026-07-03 21:09</w:t>
      </w:r>
    </w:p>
    <w:p/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("resumes", "0006_subscription"),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migrations.AddField(</w:t>
      </w:r>
    </w:p>
    <w:p>
      <w:pPr>
        <w:pStyle w:val="ListBullet"/>
      </w:pPr>
      <w:r>
        <w:t xml:space="preserve">            model_name="cv",</w:t>
      </w:r>
    </w:p>
    <w:p>
      <w:pPr>
        <w:pStyle w:val="ListBullet"/>
      </w:pPr>
      <w:r>
        <w:t xml:space="preserve">            name="uploaded_file",</w:t>
      </w:r>
    </w:p>
    <w:p>
      <w:pPr>
        <w:pStyle w:val="ListBullet"/>
      </w:pPr>
      <w:r>
        <w:t xml:space="preserve">            field=models.FileField(blank=True, null=True, upload_to="cv_uploads/"),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resumes/migrations/0008_alter_subscription_plan_name.py</w:t>
      </w:r>
    </w:p>
    <w:p>
      <w:pPr>
        <w:pStyle w:val="ListBullet"/>
      </w:pPr>
      <w:r>
        <w:t># Generated by Django 5.2.15 on 2026-07-04 11:06</w:t>
      </w:r>
    </w:p>
    <w:p/>
    <w:p>
      <w:pPr>
        <w:pStyle w:val="ListBullet"/>
      </w:pPr>
      <w:r>
        <w:t>from django.db import migrations, models</w:t>
      </w:r>
    </w:p>
    <w:p/>
    <w:p/>
    <w:p>
      <w:pPr>
        <w:pStyle w:val="ListBullet"/>
      </w:pPr>
      <w:r>
        <w:t>class Migration(migrations.Migration):</w:t>
      </w:r>
    </w:p>
    <w:p/>
    <w:p>
      <w:pPr>
        <w:pStyle w:val="ListBullet"/>
      </w:pPr>
      <w:r>
        <w:t xml:space="preserve">    dependencies = [</w:t>
      </w:r>
    </w:p>
    <w:p>
      <w:pPr>
        <w:pStyle w:val="ListBullet"/>
      </w:pPr>
      <w:r>
        <w:t xml:space="preserve">        ("resumes", "0007_cv_uploaded_file"),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operations = [</w:t>
      </w:r>
    </w:p>
    <w:p>
      <w:pPr>
        <w:pStyle w:val="ListBullet"/>
      </w:pPr>
      <w:r>
        <w:t xml:space="preserve">        migrations.AlterField(</w:t>
      </w:r>
    </w:p>
    <w:p>
      <w:pPr>
        <w:pStyle w:val="ListBullet"/>
      </w:pPr>
      <w:r>
        <w:t xml:space="preserve">            model_name="subscription",</w:t>
      </w:r>
    </w:p>
    <w:p>
      <w:pPr>
        <w:pStyle w:val="ListBullet"/>
      </w:pPr>
      <w:r>
        <w:t xml:space="preserve">            name="plan_name",</w:t>
      </w:r>
    </w:p>
    <w:p>
      <w:pPr>
        <w:pStyle w:val="ListBullet"/>
      </w:pPr>
      <w:r>
        <w:t xml:space="preserve">            field=models.CharField(</w:t>
      </w:r>
    </w:p>
    <w:p>
      <w:pPr>
        <w:pStyle w:val="ListBullet"/>
      </w:pPr>
      <w:r>
        <w:t xml:space="preserve">                choices=[("Free", "Free"), ("Premium", "Premium")],</w:t>
      </w:r>
    </w:p>
    <w:p>
      <w:pPr>
        <w:pStyle w:val="ListBullet"/>
      </w:pPr>
      <w:r>
        <w:t xml:space="preserve">                default="Free",</w:t>
      </w:r>
    </w:p>
    <w:p>
      <w:pPr>
        <w:pStyle w:val="ListBullet"/>
      </w:pPr>
      <w:r>
        <w:t xml:space="preserve">                max_length=20,</w:t>
      </w:r>
    </w:p>
    <w:p>
      <w:pPr>
        <w:pStyle w:val="ListBullet"/>
      </w:pPr>
      <w:r>
        <w:t xml:space="preserve">            ),</w:t>
      </w:r>
    </w:p>
    <w:p>
      <w:pPr>
        <w:pStyle w:val="ListBullet"/>
      </w:pPr>
      <w:r>
        <w:t xml:space="preserve">        ),</w:t>
      </w:r>
    </w:p>
    <w:p>
      <w:pPr>
        <w:pStyle w:val="ListBullet"/>
      </w:pPr>
      <w:r>
        <w:t xml:space="preserve">    ]</w:t>
      </w:r>
    </w:p>
    <w:p>
      <w:pPr>
        <w:pStyle w:val="Heading2"/>
      </w:pPr>
      <w:r>
        <w:t>resumes/migrations/__init__.py</w:t>
      </w:r>
    </w:p>
    <w:p>
      <w:pPr>
        <w:pStyle w:val="Heading2"/>
      </w:pPr>
      <w:r>
        <w:t>resumes/models.py</w:t>
      </w:r>
    </w:p>
    <w:p>
      <w:pPr>
        <w:pStyle w:val="ListBullet"/>
      </w:pPr>
      <w:r>
        <w:t>from django.db import models</w:t>
      </w:r>
    </w:p>
    <w:p>
      <w:pPr>
        <w:pStyle w:val="ListBullet"/>
      </w:pPr>
      <w:r>
        <w:t>from django.contrib.auth.models import User</w:t>
      </w:r>
    </w:p>
    <w:p/>
    <w:p/>
    <w:p>
      <w:pPr>
        <w:pStyle w:val="ListBullet"/>
      </w:pPr>
      <w:r>
        <w:t>class CV(models.Model):</w:t>
      </w:r>
    </w:p>
    <w:p>
      <w:pPr>
        <w:pStyle w:val="ListBullet"/>
      </w:pPr>
      <w:r>
        <w:t xml:space="preserve">    TEMPLATE_CHOICES = [</w:t>
      </w:r>
    </w:p>
    <w:p>
      <w:pPr>
        <w:pStyle w:val="ListBullet"/>
      </w:pPr>
      <w:r>
        <w:t xml:space="preserve">        ("modern", "Modern"),</w:t>
      </w:r>
    </w:p>
    <w:p>
      <w:pPr>
        <w:pStyle w:val="ListBullet"/>
      </w:pPr>
      <w:r>
        <w:t xml:space="preserve">        ("classic", "Classic"),</w:t>
      </w:r>
    </w:p>
    <w:p>
      <w:pPr>
        <w:pStyle w:val="ListBullet"/>
      </w:pPr>
      <w:r>
        <w:t xml:space="preserve">        ("executive", "Executive"),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user = models.ForeignKey(User, on_delete=models.CASCADE)</w:t>
      </w:r>
    </w:p>
    <w:p>
      <w:pPr>
        <w:pStyle w:val="ListBullet"/>
      </w:pPr>
      <w:r>
        <w:t xml:space="preserve">    full_name = models.CharField(max_length=200)</w:t>
      </w:r>
    </w:p>
    <w:p>
      <w:pPr>
        <w:pStyle w:val="ListBullet"/>
      </w:pPr>
      <w:r>
        <w:t xml:space="preserve">    email = models.EmailField(blank=True, null=True)</w:t>
      </w:r>
    </w:p>
    <w:p>
      <w:pPr>
        <w:pStyle w:val="ListBullet"/>
      </w:pPr>
      <w:r>
        <w:t xml:space="preserve">    phone = models.CharField(max_length=50, blank=True, null=True)</w:t>
      </w:r>
    </w:p>
    <w:p>
      <w:pPr>
        <w:pStyle w:val="ListBullet"/>
      </w:pPr>
      <w:r>
        <w:t xml:space="preserve">    job_title = models.CharField(max_length=200, blank=True, null=True)</w:t>
      </w:r>
    </w:p>
    <w:p>
      <w:pPr>
        <w:pStyle w:val="ListBullet"/>
      </w:pPr>
      <w:r>
        <w:t xml:space="preserve">    address = models.TextField(blank=True, null=True)</w:t>
      </w:r>
    </w:p>
    <w:p>
      <w:pPr>
        <w:pStyle w:val="ListBullet"/>
      </w:pPr>
      <w:r>
        <w:t xml:space="preserve">    professional_summary = models.TextField(blank=True, null=True)</w:t>
      </w:r>
    </w:p>
    <w:p>
      <w:pPr>
        <w:pStyle w:val="ListBullet"/>
      </w:pPr>
      <w:r>
        <w:t xml:space="preserve">    skills = models.TextField(blank=True, null=True)</w:t>
      </w:r>
    </w:p>
    <w:p>
      <w:pPr>
        <w:pStyle w:val="ListBullet"/>
      </w:pPr>
      <w:r>
        <w:t xml:space="preserve">    experience = models.TextField(blank=True, null=True)</w:t>
      </w:r>
    </w:p>
    <w:p>
      <w:pPr>
        <w:pStyle w:val="ListBullet"/>
      </w:pPr>
      <w:r>
        <w:t xml:space="preserve">    education = models.TextField(blank=True, null=True)</w:t>
      </w:r>
    </w:p>
    <w:p/>
    <w:p>
      <w:pPr>
        <w:pStyle w:val="ListBullet"/>
      </w:pPr>
      <w:r>
        <w:t xml:space="preserve">    uploaded_file = models.FileField(</w:t>
      </w:r>
    </w:p>
    <w:p>
      <w:pPr>
        <w:pStyle w:val="ListBullet"/>
      </w:pPr>
      <w:r>
        <w:t xml:space="preserve">        upload_to="cv_uploads/",</w:t>
      </w:r>
    </w:p>
    <w:p>
      <w:pPr>
        <w:pStyle w:val="ListBullet"/>
      </w:pPr>
      <w:r>
        <w:t xml:space="preserve">        blank=True,</w:t>
      </w:r>
    </w:p>
    <w:p>
      <w:pPr>
        <w:pStyle w:val="ListBullet"/>
      </w:pPr>
      <w:r>
        <w:t xml:space="preserve">        null=True,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template = models.CharField(</w:t>
      </w:r>
    </w:p>
    <w:p>
      <w:pPr>
        <w:pStyle w:val="ListBullet"/>
      </w:pPr>
      <w:r>
        <w:t xml:space="preserve">        max_length=20,</w:t>
      </w:r>
    </w:p>
    <w:p>
      <w:pPr>
        <w:pStyle w:val="ListBullet"/>
      </w:pPr>
      <w:r>
        <w:t xml:space="preserve">        choices=TEMPLATE_CHOICES,</w:t>
      </w:r>
    </w:p>
    <w:p>
      <w:pPr>
        <w:pStyle w:val="ListBullet"/>
      </w:pPr>
      <w:r>
        <w:t xml:space="preserve">        default="modern",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created_at = models.DateTimeField(auto_now_add=True)</w:t>
      </w:r>
    </w:p>
    <w:p/>
    <w:p>
      <w:pPr>
        <w:pStyle w:val="ListBullet"/>
      </w:pPr>
      <w:r>
        <w:t xml:space="preserve">    def __str__(self):</w:t>
      </w:r>
    </w:p>
    <w:p>
      <w:pPr>
        <w:pStyle w:val="ListBullet"/>
      </w:pPr>
      <w:r>
        <w:t xml:space="preserve">        return self.full_name</w:t>
      </w:r>
    </w:p>
    <w:p/>
    <w:p/>
    <w:p>
      <w:pPr>
        <w:pStyle w:val="ListBullet"/>
      </w:pPr>
      <w:r>
        <w:t>class Subscription(models.Model):</w:t>
      </w:r>
    </w:p>
    <w:p>
      <w:pPr>
        <w:pStyle w:val="ListBullet"/>
      </w:pPr>
      <w:r>
        <w:t xml:space="preserve">    PLAN_CHOICES = [</w:t>
      </w:r>
    </w:p>
    <w:p>
      <w:pPr>
        <w:pStyle w:val="ListBullet"/>
      </w:pPr>
      <w:r>
        <w:t xml:space="preserve">        ("Free", "Free"),</w:t>
      </w:r>
    </w:p>
    <w:p>
      <w:pPr>
        <w:pStyle w:val="ListBullet"/>
      </w:pPr>
      <w:r>
        <w:t xml:space="preserve">        ("Premium", "Premium"),</w:t>
      </w:r>
    </w:p>
    <w:p>
      <w:pPr>
        <w:pStyle w:val="ListBullet"/>
      </w:pPr>
      <w:r>
        <w:t xml:space="preserve">    ]</w:t>
      </w:r>
    </w:p>
    <w:p/>
    <w:p>
      <w:pPr>
        <w:pStyle w:val="ListBullet"/>
      </w:pPr>
      <w:r>
        <w:t xml:space="preserve">    user = models.OneToOneField(User, on_delete=models.CASCADE)</w:t>
      </w:r>
    </w:p>
    <w:p>
      <w:pPr>
        <w:pStyle w:val="ListBullet"/>
      </w:pPr>
      <w:r>
        <w:t xml:space="preserve">    stripe_customer_id = models.CharField(max_length=255, blank=True, null=True)</w:t>
      </w:r>
    </w:p>
    <w:p>
      <w:pPr>
        <w:pStyle w:val="ListBullet"/>
      </w:pPr>
      <w:r>
        <w:t xml:space="preserve">    stripe_subscription_id = models.CharField(max_length=255, blank=True, null=True)</w:t>
      </w:r>
    </w:p>
    <w:p>
      <w:pPr>
        <w:pStyle w:val="ListBullet"/>
      </w:pPr>
      <w:r>
        <w:t xml:space="preserve">    is_active = models.BooleanField(default=False)</w:t>
      </w:r>
    </w:p>
    <w:p/>
    <w:p>
      <w:pPr>
        <w:pStyle w:val="ListBullet"/>
      </w:pPr>
      <w:r>
        <w:t xml:space="preserve">    plan_name = models.CharField(</w:t>
      </w:r>
    </w:p>
    <w:p>
      <w:pPr>
        <w:pStyle w:val="ListBullet"/>
      </w:pPr>
      <w:r>
        <w:t xml:space="preserve">        max_length=20,</w:t>
      </w:r>
    </w:p>
    <w:p>
      <w:pPr>
        <w:pStyle w:val="ListBullet"/>
      </w:pPr>
      <w:r>
        <w:t xml:space="preserve">        choices=PLAN_CHOICES,</w:t>
      </w:r>
    </w:p>
    <w:p>
      <w:pPr>
        <w:pStyle w:val="ListBullet"/>
      </w:pPr>
      <w:r>
        <w:t xml:space="preserve">        default="Free",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created_at = models.DateTimeField(auto_now_add=True)</w:t>
      </w:r>
    </w:p>
    <w:p>
      <w:pPr>
        <w:pStyle w:val="ListBullet"/>
      </w:pPr>
      <w:r>
        <w:t xml:space="preserve">    updated_at = models.DateTimeField(auto_now=True)</w:t>
      </w:r>
    </w:p>
    <w:p/>
    <w:p>
      <w:pPr>
        <w:pStyle w:val="ListBullet"/>
      </w:pPr>
      <w:r>
        <w:t xml:space="preserve">    def __str__(self):</w:t>
      </w:r>
    </w:p>
    <w:p>
      <w:pPr>
        <w:pStyle w:val="ListBullet"/>
      </w:pPr>
      <w:r>
        <w:t xml:space="preserve">        return f"{self.user.username} - {self.plan_name}"</w:t>
      </w:r>
    </w:p>
    <w:p>
      <w:pPr>
        <w:pStyle w:val="Heading2"/>
      </w:pPr>
      <w:r>
        <w:t>resumes/pdf_templates.py</w:t>
      </w:r>
    </w:p>
    <w:p>
      <w:pPr>
        <w:pStyle w:val="ListBullet"/>
      </w:pPr>
      <w:r>
        <w:t>from django.http import HttpResponse</w:t>
      </w:r>
    </w:p>
    <w:p>
      <w:pPr>
        <w:pStyle w:val="ListBullet"/>
      </w:pPr>
      <w:r>
        <w:t>from reportlab.lib import colors</w:t>
      </w:r>
    </w:p>
    <w:p>
      <w:pPr>
        <w:pStyle w:val="ListBullet"/>
      </w:pPr>
      <w:r>
        <w:t>from reportlab.lib.pagesizes import A4</w:t>
      </w:r>
    </w:p>
    <w:p>
      <w:pPr>
        <w:pStyle w:val="ListBullet"/>
      </w:pPr>
      <w:r>
        <w:t>from reportlab.pdfgen import canvas</w:t>
      </w:r>
    </w:p>
    <w:p/>
    <w:p/>
    <w:p>
      <w:pPr>
        <w:pStyle w:val="ListBullet"/>
      </w:pPr>
      <w:r>
        <w:t>def render_classic_pdf(cv):</w:t>
      </w:r>
    </w:p>
    <w:p>
      <w:pPr>
        <w:pStyle w:val="ListBullet"/>
      </w:pPr>
      <w:r>
        <w:t xml:space="preserve">    response = HttpResponse(content_type="application/pdf")</w:t>
      </w:r>
    </w:p>
    <w:p>
      <w:pPr>
        <w:pStyle w:val="ListBullet"/>
      </w:pPr>
      <w:r>
        <w:t xml:space="preserve">    response["Content-Disposition"] = f'attachment; filename="{cv.full_name}_Classic_CV.pdf"'</w:t>
      </w:r>
    </w:p>
    <w:p/>
    <w:p>
      <w:pPr>
        <w:pStyle w:val="ListBullet"/>
      </w:pPr>
      <w:r>
        <w:t xml:space="preserve">    p = canvas.Canvas(response, pagesize=A4)</w:t>
      </w:r>
    </w:p>
    <w:p>
      <w:pPr>
        <w:pStyle w:val="ListBullet"/>
      </w:pPr>
      <w:r>
        <w:t xml:space="preserve">    width, height = A4</w:t>
      </w:r>
    </w:p>
    <w:p/>
    <w:p>
      <w:pPr>
        <w:pStyle w:val="ListBullet"/>
      </w:pPr>
      <w:r>
        <w:t xml:space="preserve">    x = 60</w:t>
      </w:r>
    </w:p>
    <w:p>
      <w:pPr>
        <w:pStyle w:val="ListBullet"/>
      </w:pPr>
      <w:r>
        <w:t xml:space="preserve">    y = height - 60</w:t>
      </w:r>
    </w:p>
    <w:p/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# HEADER (Classic style)</w:t>
      </w:r>
    </w:p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p.setFont("Times-Bold", 20)</w:t>
      </w:r>
    </w:p>
    <w:p>
      <w:pPr>
        <w:pStyle w:val="ListBullet"/>
      </w:pPr>
      <w:r>
        <w:t xml:space="preserve">    p.drawString(x, y, cv.full_name or "No Name")</w:t>
      </w:r>
    </w:p>
    <w:p/>
    <w:p>
      <w:pPr>
        <w:pStyle w:val="ListBullet"/>
      </w:pPr>
      <w:r>
        <w:t xml:space="preserve">    y -= 25</w:t>
      </w:r>
    </w:p>
    <w:p/>
    <w:p>
      <w:pPr>
        <w:pStyle w:val="ListBullet"/>
      </w:pPr>
      <w:r>
        <w:t xml:space="preserve">    p.setFont("Times-Roman", 12)</w:t>
      </w:r>
    </w:p>
    <w:p>
      <w:pPr>
        <w:pStyle w:val="ListBullet"/>
      </w:pPr>
      <w:r>
        <w:t xml:space="preserve">    p.drawString(x, y, cv.job_title or "")</w:t>
      </w:r>
    </w:p>
    <w:p/>
    <w:p>
      <w:pPr>
        <w:pStyle w:val="ListBullet"/>
      </w:pPr>
      <w:r>
        <w:t xml:space="preserve">    y -= 10</w:t>
      </w:r>
    </w:p>
    <w:p>
      <w:pPr>
        <w:pStyle w:val="ListBullet"/>
      </w:pPr>
      <w:r>
        <w:t xml:space="preserve">    p.line(x, y, width - 60, y)</w:t>
      </w:r>
    </w:p>
    <w:p/>
    <w:p>
      <w:pPr>
        <w:pStyle w:val="ListBullet"/>
      </w:pPr>
      <w:r>
        <w:t xml:space="preserve">    y -= 30</w:t>
      </w:r>
    </w:p>
    <w:p/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# SECTION HELPER</w:t>
      </w:r>
    </w:p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def section(title, text):</w:t>
      </w:r>
    </w:p>
    <w:p>
      <w:pPr>
        <w:pStyle w:val="ListBullet"/>
      </w:pPr>
      <w:r>
        <w:t xml:space="preserve">        nonlocal y</w:t>
      </w:r>
    </w:p>
    <w:p/>
    <w:p>
      <w:pPr>
        <w:pStyle w:val="ListBullet"/>
      </w:pPr>
      <w:r>
        <w:t xml:space="preserve">        # Section title</w:t>
      </w:r>
    </w:p>
    <w:p>
      <w:pPr>
        <w:pStyle w:val="ListBullet"/>
      </w:pPr>
      <w:r>
        <w:t xml:space="preserve">        p.setFont("Times-Bold", 14)</w:t>
      </w:r>
    </w:p>
    <w:p>
      <w:pPr>
        <w:pStyle w:val="ListBullet"/>
      </w:pPr>
      <w:r>
        <w:t xml:space="preserve">        p.drawString(x, y, title)</w:t>
      </w:r>
    </w:p>
    <w:p/>
    <w:p>
      <w:pPr>
        <w:pStyle w:val="ListBullet"/>
      </w:pPr>
      <w:r>
        <w:t xml:space="preserve">        y -= 18</w:t>
      </w:r>
    </w:p>
    <w:p/>
    <w:p>
      <w:pPr>
        <w:pStyle w:val="ListBullet"/>
      </w:pPr>
      <w:r>
        <w:t xml:space="preserve">        p.setFont("Times-Roman", 10)</w:t>
      </w:r>
    </w:p>
    <w:p/>
    <w:p>
      <w:pPr>
        <w:pStyle w:val="ListBullet"/>
      </w:pPr>
      <w:r>
        <w:t xml:space="preserve">        if text:</w:t>
      </w:r>
    </w:p>
    <w:p>
      <w:pPr>
        <w:pStyle w:val="ListBullet"/>
      </w:pPr>
      <w:r>
        <w:t xml:space="preserve">            for line in text.split("\n"):</w:t>
      </w:r>
    </w:p>
    <w:p>
      <w:pPr>
        <w:pStyle w:val="ListBullet"/>
      </w:pPr>
      <w:r>
        <w:t xml:space="preserve">                clean = line.strip()</w:t>
      </w:r>
    </w:p>
    <w:p>
      <w:pPr>
        <w:pStyle w:val="ListBullet"/>
      </w:pPr>
      <w:r>
        <w:t xml:space="preserve">                if clean:</w:t>
      </w:r>
    </w:p>
    <w:p>
      <w:pPr>
        <w:pStyle w:val="ListBullet"/>
      </w:pPr>
      <w:r>
        <w:t xml:space="preserve">                    p.drawString(x, y, clean[:120])</w:t>
      </w:r>
    </w:p>
    <w:p>
      <w:pPr>
        <w:pStyle w:val="ListBullet"/>
      </w:pPr>
      <w:r>
        <w:t xml:space="preserve">                    y -= 14</w:t>
      </w:r>
    </w:p>
    <w:p>
      <w:pPr>
        <w:pStyle w:val="ListBullet"/>
      </w:pPr>
      <w:r>
        <w:t xml:space="preserve">        else:</w:t>
      </w:r>
    </w:p>
    <w:p>
      <w:pPr>
        <w:pStyle w:val="ListBullet"/>
      </w:pPr>
      <w:r>
        <w:t xml:space="preserve">            p.drawString(x, y, "N/A")</w:t>
      </w:r>
    </w:p>
    <w:p>
      <w:pPr>
        <w:pStyle w:val="ListBullet"/>
      </w:pPr>
      <w:r>
        <w:t xml:space="preserve">            y -= 14</w:t>
      </w:r>
    </w:p>
    <w:p/>
    <w:p>
      <w:pPr>
        <w:pStyle w:val="ListBullet"/>
      </w:pPr>
      <w:r>
        <w:t xml:space="preserve">        y -= 10</w:t>
      </w:r>
    </w:p>
    <w:p/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# SECTIONS</w:t>
      </w:r>
    </w:p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section("Professional Summary", cv.professional_summary)</w:t>
      </w:r>
    </w:p>
    <w:p>
      <w:pPr>
        <w:pStyle w:val="ListBullet"/>
      </w:pPr>
      <w:r>
        <w:t xml:space="preserve">    section("Skills", cv.skills)</w:t>
      </w:r>
    </w:p>
    <w:p>
      <w:pPr>
        <w:pStyle w:val="ListBullet"/>
      </w:pPr>
      <w:r>
        <w:t xml:space="preserve">    section("Experience", cv.experience)</w:t>
      </w:r>
    </w:p>
    <w:p>
      <w:pPr>
        <w:pStyle w:val="ListBullet"/>
      </w:pPr>
      <w:r>
        <w:t xml:space="preserve">    section("Education", cv.education)</w:t>
      </w:r>
    </w:p>
    <w:p/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# FOOTER LINE</w:t>
      </w:r>
    </w:p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y -= 20</w:t>
      </w:r>
    </w:p>
    <w:p>
      <w:pPr>
        <w:pStyle w:val="ListBullet"/>
      </w:pPr>
      <w:r>
        <w:t xml:space="preserve">    p.line(x, y, width - 60, y)</w:t>
      </w:r>
    </w:p>
    <w:p/>
    <w:p>
      <w:pPr>
        <w:pStyle w:val="ListBullet"/>
      </w:pPr>
      <w:r>
        <w:t xml:space="preserve">    p.setFont("Times-Italic", 9)</w:t>
      </w:r>
    </w:p>
    <w:p>
      <w:pPr>
        <w:pStyle w:val="ListBullet"/>
      </w:pPr>
      <w:r>
        <w:t xml:space="preserve">    p.drawString(x, y - 15, "Generated by AI CV Builder")</w:t>
      </w:r>
    </w:p>
    <w:p/>
    <w:p>
      <w:pPr>
        <w:pStyle w:val="ListBullet"/>
      </w:pPr>
      <w:r>
        <w:t xml:space="preserve">    p.showPage()</w:t>
      </w:r>
    </w:p>
    <w:p>
      <w:pPr>
        <w:pStyle w:val="ListBullet"/>
      </w:pPr>
      <w:r>
        <w:t xml:space="preserve">    p.save()</w:t>
      </w:r>
    </w:p>
    <w:p/>
    <w:p>
      <w:pPr>
        <w:pStyle w:val="ListBullet"/>
      </w:pPr>
      <w:r>
        <w:t xml:space="preserve">    return response</w:t>
      </w:r>
    </w:p>
    <w:p/>
    <w:p/>
    <w:p>
      <w:pPr>
        <w:pStyle w:val="ListBullet"/>
      </w:pPr>
      <w:r>
        <w:t># ---------------------------------------------------</w:t>
      </w:r>
    </w:p>
    <w:p>
      <w:pPr>
        <w:pStyle w:val="ListBullet"/>
      </w:pPr>
      <w:r>
        <w:t># Helper</w:t>
      </w:r>
    </w:p>
    <w:p>
      <w:pPr>
        <w:pStyle w:val="ListBullet"/>
      </w:pPr>
      <w:r>
        <w:t># ---------------------------------------------------</w:t>
      </w:r>
    </w:p>
    <w:p/>
    <w:p>
      <w:pPr>
        <w:pStyle w:val="ListBullet"/>
      </w:pPr>
      <w:r>
        <w:t>def draw_wrapped_text(pdf, text, x, y, width=90, line_height=14):</w:t>
      </w:r>
    </w:p>
    <w:p>
      <w:pPr>
        <w:pStyle w:val="ListBullet"/>
      </w:pPr>
      <w:r>
        <w:t xml:space="preserve">    """</w:t>
      </w:r>
    </w:p>
    <w:p>
      <w:pPr>
        <w:pStyle w:val="ListBullet"/>
      </w:pPr>
      <w:r>
        <w:t xml:space="preserve">    Draws multi-line text.</w:t>
      </w:r>
    </w:p>
    <w:p>
      <w:pPr>
        <w:pStyle w:val="ListBullet"/>
      </w:pPr>
      <w:r>
        <w:t xml:space="preserve">    This is a simple implementation that we'll improve later.</w:t>
      </w:r>
    </w:p>
    <w:p>
      <w:pPr>
        <w:pStyle w:val="ListBullet"/>
      </w:pPr>
      <w:r>
        <w:t xml:space="preserve">    """</w:t>
      </w:r>
    </w:p>
    <w:p/>
    <w:p>
      <w:pPr>
        <w:pStyle w:val="ListBullet"/>
      </w:pPr>
      <w:r>
        <w:t xml:space="preserve">    if not text:</w:t>
      </w:r>
    </w:p>
    <w:p>
      <w:pPr>
        <w:pStyle w:val="ListBullet"/>
      </w:pPr>
      <w:r>
        <w:t xml:space="preserve">        pdf.drawString(x, y, "N/A")</w:t>
      </w:r>
    </w:p>
    <w:p>
      <w:pPr>
        <w:pStyle w:val="ListBullet"/>
      </w:pPr>
      <w:r>
        <w:t xml:space="preserve">        return y - line_height</w:t>
      </w:r>
    </w:p>
    <w:p/>
    <w:p>
      <w:pPr>
        <w:pStyle w:val="ListBullet"/>
      </w:pPr>
      <w:r>
        <w:t xml:space="preserve">    for line in text.split("\n"):</w:t>
      </w:r>
    </w:p>
    <w:p>
      <w:pPr>
        <w:pStyle w:val="ListBullet"/>
      </w:pPr>
      <w:r>
        <w:t xml:space="preserve">        pdf.drawString(x, y, line[:width])</w:t>
      </w:r>
    </w:p>
    <w:p>
      <w:pPr>
        <w:pStyle w:val="ListBullet"/>
      </w:pPr>
      <w:r>
        <w:t xml:space="preserve">        y -= line_height</w:t>
      </w:r>
    </w:p>
    <w:p/>
    <w:p>
      <w:pPr>
        <w:pStyle w:val="ListBullet"/>
      </w:pPr>
      <w:r>
        <w:t xml:space="preserve">    return y</w:t>
      </w:r>
    </w:p>
    <w:p/>
    <w:p/>
    <w:p>
      <w:pPr>
        <w:pStyle w:val="ListBullet"/>
      </w:pPr>
      <w:r>
        <w:t># ---------------------------------------------------</w:t>
      </w:r>
    </w:p>
    <w:p>
      <w:pPr>
        <w:pStyle w:val="ListBullet"/>
      </w:pPr>
      <w:r>
        <w:t># MODERN TEMPLATE</w:t>
      </w:r>
    </w:p>
    <w:p>
      <w:pPr>
        <w:pStyle w:val="ListBullet"/>
      </w:pPr>
      <w:r>
        <w:t># ---------------------------------------------------</w:t>
      </w:r>
    </w:p>
    <w:p/>
    <w:p>
      <w:pPr>
        <w:pStyle w:val="ListBullet"/>
      </w:pPr>
      <w:r>
        <w:t>def render_modern_pdf(cv):</w:t>
      </w:r>
    </w:p>
    <w:p/>
    <w:p>
      <w:pPr>
        <w:pStyle w:val="ListBullet"/>
      </w:pPr>
      <w:r>
        <w:t xml:space="preserve">    response = HttpResponse(content_type="application/pdf")</w:t>
      </w:r>
    </w:p>
    <w:p>
      <w:pPr>
        <w:pStyle w:val="ListBullet"/>
      </w:pPr>
      <w:r>
        <w:t xml:space="preserve">    response["Content-Disposition"] = (</w:t>
      </w:r>
    </w:p>
    <w:p>
      <w:pPr>
        <w:pStyle w:val="ListBullet"/>
      </w:pPr>
      <w:r>
        <w:t xml:space="preserve">        f'attachment; filename="{cv.full_name}_Modern.pdf"'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pdf = canvas.Canvas(response, pagesize=A4)</w:t>
      </w:r>
    </w:p>
    <w:p/>
    <w:p>
      <w:pPr>
        <w:pStyle w:val="ListBullet"/>
      </w:pPr>
      <w:r>
        <w:t xml:space="preserve">    width, height = A4</w:t>
      </w:r>
    </w:p>
    <w:p/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# Blue sidebar</w:t>
      </w:r>
    </w:p>
    <w:p>
      <w:pPr>
        <w:pStyle w:val="ListBullet"/>
      </w:pPr>
      <w:r>
        <w:t xml:space="preserve">    # -------------------------</w:t>
      </w:r>
    </w:p>
    <w:p/>
    <w:p>
      <w:pPr>
        <w:pStyle w:val="ListBullet"/>
      </w:pPr>
      <w:r>
        <w:t xml:space="preserve">    sidebar_width = 160</w:t>
      </w:r>
    </w:p>
    <w:p/>
    <w:p>
      <w:pPr>
        <w:pStyle w:val="ListBullet"/>
      </w:pPr>
      <w:r>
        <w:t xml:space="preserve">    pdf.setFillColor(colors.HexColor("#1E3A8A"))</w:t>
      </w:r>
    </w:p>
    <w:p>
      <w:pPr>
        <w:pStyle w:val="ListBullet"/>
      </w:pPr>
      <w:r>
        <w:t xml:space="preserve">    pdf.rect(0, 0, sidebar_width, height, fill=True, stroke=False)</w:t>
      </w:r>
    </w:p>
    <w:p/>
    <w:p>
      <w:pPr>
        <w:pStyle w:val="ListBullet"/>
      </w:pPr>
      <w:r>
        <w:t xml:space="preserve">    pdf.setFillColor(colors.white)</w:t>
      </w:r>
    </w:p>
    <w:p/>
    <w:p>
      <w:pPr>
        <w:pStyle w:val="ListBullet"/>
      </w:pPr>
      <w:r>
        <w:t xml:space="preserve">    y = height - 60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pdf.drawString(20, y, "CONTACT")</w:t>
      </w:r>
    </w:p>
    <w:p/>
    <w:p>
      <w:pPr>
        <w:pStyle w:val="ListBullet"/>
      </w:pPr>
      <w:r>
        <w:t xml:space="preserve">    y -= 30</w:t>
      </w:r>
    </w:p>
    <w:p/>
    <w:p>
      <w:pPr>
        <w:pStyle w:val="ListBullet"/>
      </w:pPr>
      <w:r>
        <w:t xml:space="preserve">    pdf.setFont("Helvetica", 10)</w:t>
      </w:r>
    </w:p>
    <w:p>
      <w:pPr>
        <w:pStyle w:val="ListBullet"/>
      </w:pPr>
      <w:r>
        <w:t xml:space="preserve">    pdf.drawString(20, y, cv.email or "")</w:t>
      </w:r>
    </w:p>
    <w:p>
      <w:pPr>
        <w:pStyle w:val="ListBullet"/>
      </w:pPr>
      <w:r>
        <w:t xml:space="preserve">    y -= 18</w:t>
      </w:r>
    </w:p>
    <w:p/>
    <w:p>
      <w:pPr>
        <w:pStyle w:val="ListBullet"/>
      </w:pPr>
      <w:r>
        <w:t xml:space="preserve">    pdf.drawString(20, y, cv.phone or "")</w:t>
      </w:r>
    </w:p>
    <w:p>
      <w:pPr>
        <w:pStyle w:val="ListBullet"/>
      </w:pPr>
      <w:r>
        <w:t xml:space="preserve">    y -= 18</w:t>
      </w:r>
    </w:p>
    <w:p/>
    <w:p>
      <w:pPr>
        <w:pStyle w:val="ListBullet"/>
      </w:pPr>
      <w:r>
        <w:t xml:space="preserve">    pdf.drawString(20, y, cv.address or "")</w:t>
      </w:r>
    </w:p>
    <w:p/>
    <w:p>
      <w:pPr>
        <w:pStyle w:val="ListBullet"/>
      </w:pPr>
      <w:r>
        <w:t xml:space="preserve">    y -= 45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pdf.drawString(20, y, "SKILLS")</w:t>
      </w:r>
    </w:p>
    <w:p/>
    <w:p>
      <w:pPr>
        <w:pStyle w:val="ListBullet"/>
      </w:pPr>
      <w:r>
        <w:t xml:space="preserve">    y -= 25</w:t>
      </w:r>
    </w:p>
    <w:p/>
    <w:p>
      <w:pPr>
        <w:pStyle w:val="ListBullet"/>
      </w:pPr>
      <w:r>
        <w:t xml:space="preserve">    pdf.setFont("Helvetica", 10)</w:t>
      </w:r>
    </w:p>
    <w:p/>
    <w:p>
      <w:pPr>
        <w:pStyle w:val="ListBullet"/>
      </w:pPr>
      <w:r>
        <w:t xml:space="preserve">    if cv.skills:</w:t>
      </w:r>
    </w:p>
    <w:p>
      <w:pPr>
        <w:pStyle w:val="ListBullet"/>
      </w:pPr>
      <w:r>
        <w:t xml:space="preserve">        for skill in cv.skills.split("\n"):</w:t>
      </w:r>
    </w:p>
    <w:p>
      <w:pPr>
        <w:pStyle w:val="ListBullet"/>
      </w:pPr>
      <w:r>
        <w:t xml:space="preserve">            pdf.drawString(20, y, "• " + skill)</w:t>
      </w:r>
    </w:p>
    <w:p>
      <w:pPr>
        <w:pStyle w:val="ListBullet"/>
      </w:pPr>
      <w:r>
        <w:t xml:space="preserve">            y -= 16</w:t>
      </w:r>
    </w:p>
    <w:p/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# Main section</w:t>
      </w:r>
    </w:p>
    <w:p>
      <w:pPr>
        <w:pStyle w:val="ListBullet"/>
      </w:pPr>
      <w:r>
        <w:t xml:space="preserve">    # -------------------------</w:t>
      </w:r>
    </w:p>
    <w:p/>
    <w:p>
      <w:pPr>
        <w:pStyle w:val="ListBullet"/>
      </w:pPr>
      <w:r>
        <w:t xml:space="preserve">    x = 190</w:t>
      </w:r>
    </w:p>
    <w:p>
      <w:pPr>
        <w:pStyle w:val="ListBullet"/>
      </w:pPr>
      <w:r>
        <w:t xml:space="preserve">    y = height - 60</w:t>
      </w:r>
    </w:p>
    <w:p/>
    <w:p>
      <w:pPr>
        <w:pStyle w:val="ListBullet"/>
      </w:pPr>
      <w:r>
        <w:t xml:space="preserve">    pdf.setFillColor(colors.black)</w:t>
      </w:r>
    </w:p>
    <w:p/>
    <w:p>
      <w:pPr>
        <w:pStyle w:val="ListBullet"/>
      </w:pPr>
      <w:r>
        <w:t xml:space="preserve">    pdf.setFont("Helvetica-Bold", 24)</w:t>
      </w:r>
    </w:p>
    <w:p>
      <w:pPr>
        <w:pStyle w:val="ListBullet"/>
      </w:pPr>
      <w:r>
        <w:t xml:space="preserve">    pdf.drawString(x, y, cv.full_name)</w:t>
      </w:r>
    </w:p>
    <w:p/>
    <w:p>
      <w:pPr>
        <w:pStyle w:val="ListBullet"/>
      </w:pPr>
      <w:r>
        <w:t xml:space="preserve">    y -= 30</w:t>
      </w:r>
    </w:p>
    <w:p/>
    <w:p>
      <w:pPr>
        <w:pStyle w:val="ListBullet"/>
      </w:pPr>
      <w:r>
        <w:t xml:space="preserve">    pdf.setFont("Helvetica", 14)</w:t>
      </w:r>
    </w:p>
    <w:p>
      <w:pPr>
        <w:pStyle w:val="ListBullet"/>
      </w:pPr>
      <w:r>
        <w:t xml:space="preserve">    pdf.drawString(x, y, cv.job_title or "")</w:t>
      </w:r>
    </w:p>
    <w:p/>
    <w:p>
      <w:pPr>
        <w:pStyle w:val="ListBullet"/>
      </w:pPr>
      <w:r>
        <w:t xml:space="preserve">    y -= 45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pdf.drawString(x, y, "Professional Summary")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pdf.setFont("Helvetica", 10)</w:t>
      </w:r>
    </w:p>
    <w:p>
      <w:pPr>
        <w:pStyle w:val="ListBullet"/>
      </w:pPr>
      <w:r>
        <w:t xml:space="preserve">    y = draw_wrapped_text(pdf, cv.professional_summary, x, y)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pdf.drawString(x, y, "Experience")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pdf.setFont("Helvetica", 10)</w:t>
      </w:r>
    </w:p>
    <w:p>
      <w:pPr>
        <w:pStyle w:val="ListBullet"/>
      </w:pPr>
      <w:r>
        <w:t xml:space="preserve">    y = draw_wrapped_text(pdf, cv.experience, x, y)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pdf.drawString(x, y, "Education")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pdf.setFont("Helvetica", 10)</w:t>
      </w:r>
    </w:p>
    <w:p>
      <w:pPr>
        <w:pStyle w:val="ListBullet"/>
      </w:pPr>
      <w:r>
        <w:t xml:space="preserve">    draw_wrapped_text(pdf, cv.education, x, y)</w:t>
      </w:r>
    </w:p>
    <w:p/>
    <w:p>
      <w:pPr>
        <w:pStyle w:val="ListBullet"/>
      </w:pPr>
      <w:r>
        <w:t xml:space="preserve">    pdf.save()</w:t>
      </w:r>
    </w:p>
    <w:p/>
    <w:p>
      <w:pPr>
        <w:pStyle w:val="ListBullet"/>
      </w:pPr>
      <w:r>
        <w:t xml:space="preserve">    return response</w:t>
      </w:r>
    </w:p>
    <w:p/>
    <w:p/>
    <w:p>
      <w:pPr>
        <w:pStyle w:val="ListBullet"/>
      </w:pPr>
      <w:r>
        <w:t># ---------------------------------------------------</w:t>
      </w:r>
    </w:p>
    <w:p>
      <w:pPr>
        <w:pStyle w:val="ListBullet"/>
      </w:pPr>
      <w:r>
        <w:t># CLASSIC TEMPLATE</w:t>
      </w:r>
    </w:p>
    <w:p>
      <w:pPr>
        <w:pStyle w:val="ListBullet"/>
      </w:pPr>
      <w:r>
        <w:t># (placeholder for next step)</w:t>
      </w:r>
    </w:p>
    <w:p>
      <w:pPr>
        <w:pStyle w:val="ListBullet"/>
      </w:pPr>
      <w:r>
        <w:t># ---------------------------------------------------</w:t>
      </w:r>
    </w:p>
    <w:p/>
    <w:p>
      <w:pPr>
        <w:pStyle w:val="ListBullet"/>
      </w:pPr>
      <w:r>
        <w:t>def render_classic_pdf(cv):</w:t>
      </w:r>
    </w:p>
    <w:p/>
    <w:p>
      <w:pPr>
        <w:pStyle w:val="ListBullet"/>
      </w:pPr>
      <w:r>
        <w:t xml:space="preserve">    response = HttpResponse(content_type="application/pdf")</w:t>
      </w:r>
    </w:p>
    <w:p>
      <w:pPr>
        <w:pStyle w:val="ListBullet"/>
      </w:pPr>
      <w:r>
        <w:t xml:space="preserve">    response["Content-Disposition"] = (</w:t>
      </w:r>
    </w:p>
    <w:p>
      <w:pPr>
        <w:pStyle w:val="ListBullet"/>
      </w:pPr>
      <w:r>
        <w:t xml:space="preserve">        f'attachment; filename="{cv.full_name}_Classic.pdf"'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pdf = canvas.Canvas(response, pagesize=A4)</w:t>
      </w:r>
    </w:p>
    <w:p/>
    <w:p>
      <w:pPr>
        <w:pStyle w:val="ListBullet"/>
      </w:pPr>
      <w:r>
        <w:t xml:space="preserve">    width, height = A4</w:t>
      </w:r>
    </w:p>
    <w:p/>
    <w:p>
      <w:pPr>
        <w:pStyle w:val="ListBullet"/>
      </w:pPr>
      <w:r>
        <w:t xml:space="preserve">    y = height - 60</w:t>
      </w:r>
    </w:p>
    <w:p/>
    <w:p>
      <w:pPr>
        <w:pStyle w:val="ListBullet"/>
      </w:pPr>
      <w:r>
        <w:t xml:space="preserve">    # ------------------------------------------------</w:t>
      </w:r>
    </w:p>
    <w:p>
      <w:pPr>
        <w:pStyle w:val="ListBullet"/>
      </w:pPr>
      <w:r>
        <w:t xml:space="preserve">    # HEADER</w:t>
      </w:r>
    </w:p>
    <w:p>
      <w:pPr>
        <w:pStyle w:val="ListBullet"/>
      </w:pPr>
      <w:r>
        <w:t xml:space="preserve">    # ------------------------------------------------</w:t>
      </w:r>
    </w:p>
    <w:p/>
    <w:p>
      <w:pPr>
        <w:pStyle w:val="ListBullet"/>
      </w:pPr>
      <w:r>
        <w:t xml:space="preserve">    pdf.setFont("Helvetica-Bold", 26)</w:t>
      </w:r>
    </w:p>
    <w:p>
      <w:pPr>
        <w:pStyle w:val="ListBullet"/>
      </w:pPr>
      <w:r>
        <w:t xml:space="preserve">    pdf.drawCentredString(width / 2, y, cv.full_name)</w:t>
      </w:r>
    </w:p>
    <w:p/>
    <w:p>
      <w:pPr>
        <w:pStyle w:val="ListBullet"/>
      </w:pPr>
      <w:r>
        <w:t xml:space="preserve">    y -= 25</w:t>
      </w:r>
    </w:p>
    <w:p/>
    <w:p>
      <w:pPr>
        <w:pStyle w:val="ListBullet"/>
      </w:pPr>
      <w:r>
        <w:t xml:space="preserve">    pdf.setFont("Helvetica", 14)</w:t>
      </w:r>
    </w:p>
    <w:p>
      <w:pPr>
        <w:pStyle w:val="ListBullet"/>
      </w:pPr>
      <w:r>
        <w:t xml:space="preserve">    pdf.drawCentredString(width / 2, y, cv.job_title or "")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pdf.setFont("Helvetica", 10)</w:t>
      </w:r>
    </w:p>
    <w:p/>
    <w:p>
      <w:pPr>
        <w:pStyle w:val="ListBullet"/>
      </w:pPr>
      <w:r>
        <w:t xml:space="preserve">    contact = " | ".join(filter(None, [</w:t>
      </w:r>
    </w:p>
    <w:p>
      <w:pPr>
        <w:pStyle w:val="ListBullet"/>
      </w:pPr>
      <w:r>
        <w:t xml:space="preserve">        cv.email,</w:t>
      </w:r>
    </w:p>
    <w:p>
      <w:pPr>
        <w:pStyle w:val="ListBullet"/>
      </w:pPr>
      <w:r>
        <w:t xml:space="preserve">        cv.phone,</w:t>
      </w:r>
    </w:p>
    <w:p>
      <w:pPr>
        <w:pStyle w:val="ListBullet"/>
      </w:pPr>
      <w:r>
        <w:t xml:space="preserve">        cv.address</w:t>
      </w:r>
    </w:p>
    <w:p>
      <w:pPr>
        <w:pStyle w:val="ListBullet"/>
      </w:pPr>
      <w:r>
        <w:t xml:space="preserve">    ]))</w:t>
      </w:r>
    </w:p>
    <w:p/>
    <w:p>
      <w:pPr>
        <w:pStyle w:val="ListBullet"/>
      </w:pPr>
      <w:r>
        <w:t xml:space="preserve">    pdf.drawCentredString(width / 2, y, contact)</w:t>
      </w:r>
    </w:p>
    <w:p/>
    <w:p>
      <w:pPr>
        <w:pStyle w:val="ListBullet"/>
      </w:pPr>
      <w:r>
        <w:t xml:space="preserve">    y -= 35</w:t>
      </w:r>
    </w:p>
    <w:p/>
    <w:p>
      <w:pPr>
        <w:pStyle w:val="ListBullet"/>
      </w:pPr>
      <w:r>
        <w:t xml:space="preserve">    pdf.line(50, y, width - 50, y)</w:t>
      </w:r>
    </w:p>
    <w:p/>
    <w:p>
      <w:pPr>
        <w:pStyle w:val="ListBullet"/>
      </w:pPr>
      <w:r>
        <w:t xml:space="preserve">    y -= 35</w:t>
      </w:r>
    </w:p>
    <w:p/>
    <w:p>
      <w:pPr>
        <w:pStyle w:val="ListBullet"/>
      </w:pPr>
      <w:r>
        <w:t xml:space="preserve">    # ------------------------------------------------</w:t>
      </w:r>
    </w:p>
    <w:p>
      <w:pPr>
        <w:pStyle w:val="ListBullet"/>
      </w:pPr>
      <w:r>
        <w:t xml:space="preserve">    # PROFESSIONAL SUMMARY</w:t>
      </w:r>
    </w:p>
    <w:p>
      <w:pPr>
        <w:pStyle w:val="ListBullet"/>
      </w:pPr>
      <w:r>
        <w:t xml:space="preserve">    # ------------------------------------------------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"Professional Summary")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pdf.setFont("Helvetica", 11)</w:t>
      </w:r>
    </w:p>
    <w:p>
      <w:pPr>
        <w:pStyle w:val="ListBullet"/>
      </w:pPr>
      <w:r>
        <w:t xml:space="preserve">    y = draw_wrapped_text(pdf, cv.professional_summary, 50, y)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# ------------------------------------------------</w:t>
      </w:r>
    </w:p>
    <w:p>
      <w:pPr>
        <w:pStyle w:val="ListBullet"/>
      </w:pPr>
      <w:r>
        <w:t xml:space="preserve">    # EXPERIENCE</w:t>
      </w:r>
    </w:p>
    <w:p>
      <w:pPr>
        <w:pStyle w:val="ListBullet"/>
      </w:pPr>
      <w:r>
        <w:t xml:space="preserve">    # ------------------------------------------------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"Experience")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pdf.setFont("Helvetica", 11)</w:t>
      </w:r>
    </w:p>
    <w:p>
      <w:pPr>
        <w:pStyle w:val="ListBullet"/>
      </w:pPr>
      <w:r>
        <w:t xml:space="preserve">    y = draw_wrapped_text(pdf, cv.experience, 50, y)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# ------------------------------------------------</w:t>
      </w:r>
    </w:p>
    <w:p>
      <w:pPr>
        <w:pStyle w:val="ListBullet"/>
      </w:pPr>
      <w:r>
        <w:t xml:space="preserve">    # EDUCATION</w:t>
      </w:r>
    </w:p>
    <w:p>
      <w:pPr>
        <w:pStyle w:val="ListBullet"/>
      </w:pPr>
      <w:r>
        <w:t xml:space="preserve">    # ------------------------------------------------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"Education")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pdf.setFont("Helvetica", 11)</w:t>
      </w:r>
    </w:p>
    <w:p>
      <w:pPr>
        <w:pStyle w:val="ListBullet"/>
      </w:pPr>
      <w:r>
        <w:t xml:space="preserve">    y = draw_wrapped_text(pdf, cv.education, 50, y)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# ------------------------------------------------</w:t>
      </w:r>
    </w:p>
    <w:p>
      <w:pPr>
        <w:pStyle w:val="ListBullet"/>
      </w:pPr>
      <w:r>
        <w:t xml:space="preserve">    # SKILLS</w:t>
      </w:r>
    </w:p>
    <w:p>
      <w:pPr>
        <w:pStyle w:val="ListBullet"/>
      </w:pPr>
      <w:r>
        <w:t xml:space="preserve">    # ------------------------------------------------</w:t>
      </w:r>
    </w:p>
    <w:p/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"Skills")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pdf.setFont("Helvetica", 11)</w:t>
      </w:r>
    </w:p>
    <w:p/>
    <w:p>
      <w:pPr>
        <w:pStyle w:val="ListBullet"/>
      </w:pPr>
      <w:r>
        <w:t xml:space="preserve">    if cv.skills:</w:t>
      </w:r>
    </w:p>
    <w:p/>
    <w:p>
      <w:pPr>
        <w:pStyle w:val="ListBullet"/>
      </w:pPr>
      <w:r>
        <w:t xml:space="preserve">        for skill in cv.skills.split("\n"):</w:t>
      </w:r>
    </w:p>
    <w:p>
      <w:pPr>
        <w:pStyle w:val="ListBullet"/>
      </w:pPr>
      <w:r>
        <w:t xml:space="preserve">            pdf.drawString(60, y, f"• {skill}")</w:t>
      </w:r>
    </w:p>
    <w:p>
      <w:pPr>
        <w:pStyle w:val="ListBullet"/>
      </w:pPr>
      <w:r>
        <w:t xml:space="preserve">            y -= 16</w:t>
      </w:r>
    </w:p>
    <w:p/>
    <w:p>
      <w:pPr>
        <w:pStyle w:val="ListBullet"/>
      </w:pPr>
      <w:r>
        <w:t xml:space="preserve">    pdf.save()</w:t>
      </w:r>
    </w:p>
    <w:p/>
    <w:p>
      <w:pPr>
        <w:pStyle w:val="ListBullet"/>
      </w:pPr>
      <w:r>
        <w:t xml:space="preserve">    return response</w:t>
      </w:r>
    </w:p>
    <w:p/>
    <w:p/>
    <w:p>
      <w:pPr>
        <w:pStyle w:val="ListBullet"/>
      </w:pPr>
      <w:r>
        <w:t># ---------------------------------------------------</w:t>
      </w:r>
    </w:p>
    <w:p>
      <w:pPr>
        <w:pStyle w:val="ListBullet"/>
      </w:pPr>
      <w:r>
        <w:t># EXECUTIVE TEMPLATE</w:t>
      </w:r>
    </w:p>
    <w:p>
      <w:pPr>
        <w:pStyle w:val="ListBullet"/>
      </w:pPr>
      <w:r>
        <w:t># (placeholder for next step)</w:t>
      </w:r>
    </w:p>
    <w:p>
      <w:pPr>
        <w:pStyle w:val="ListBullet"/>
      </w:pPr>
      <w:r>
        <w:t># ---------------------------------------------------</w:t>
      </w:r>
    </w:p>
    <w:p/>
    <w:p>
      <w:pPr>
        <w:pStyle w:val="ListBullet"/>
      </w:pPr>
      <w:r>
        <w:t>def render_executive_pdf(cv):</w:t>
      </w:r>
    </w:p>
    <w:p/>
    <w:p>
      <w:pPr>
        <w:pStyle w:val="ListBullet"/>
      </w:pPr>
      <w:r>
        <w:t xml:space="preserve">    response = HttpResponse(content_type="application/pdf")</w:t>
      </w:r>
    </w:p>
    <w:p>
      <w:pPr>
        <w:pStyle w:val="ListBullet"/>
      </w:pPr>
      <w:r>
        <w:t xml:space="preserve">    response["Content-Disposition"] = (</w:t>
      </w:r>
    </w:p>
    <w:p>
      <w:pPr>
        <w:pStyle w:val="ListBullet"/>
      </w:pPr>
      <w:r>
        <w:t xml:space="preserve">        f'attachment; filename="{cv.full_name}_Executive.pdf"'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pdf = canvas.Canvas(response, pagesize=A4)</w:t>
      </w:r>
    </w:p>
    <w:p/>
    <w:p>
      <w:pPr>
        <w:pStyle w:val="ListBullet"/>
      </w:pPr>
      <w:r>
        <w:t xml:space="preserve">    width, height = A4</w:t>
      </w:r>
    </w:p>
    <w:p/>
    <w:p>
      <w:pPr>
        <w:pStyle w:val="ListBullet"/>
      </w:pPr>
      <w:r>
        <w:t xml:space="preserve">    # ------------------------------------------------</w:t>
      </w:r>
    </w:p>
    <w:p>
      <w:pPr>
        <w:pStyle w:val="ListBullet"/>
      </w:pPr>
      <w:r>
        <w:t xml:space="preserve">    # DARK HEADER</w:t>
      </w:r>
    </w:p>
    <w:p>
      <w:pPr>
        <w:pStyle w:val="ListBullet"/>
      </w:pPr>
      <w:r>
        <w:t xml:space="preserve">    # ------------------------------------------------</w:t>
      </w:r>
    </w:p>
    <w:p/>
    <w:p>
      <w:pPr>
        <w:pStyle w:val="ListBullet"/>
      </w:pPr>
      <w:r>
        <w:t xml:space="preserve">    pdf.setFillColor(colors.HexColor("#2C3E50"))</w:t>
      </w:r>
    </w:p>
    <w:p>
      <w:pPr>
        <w:pStyle w:val="ListBullet"/>
      </w:pPr>
      <w:r>
        <w:t xml:space="preserve">    pdf.rect(0, height - 110, width, 110, fill=True, stroke=False)</w:t>
      </w:r>
    </w:p>
    <w:p/>
    <w:p>
      <w:pPr>
        <w:pStyle w:val="ListBullet"/>
      </w:pPr>
      <w:r>
        <w:t xml:space="preserve">    pdf.setFillColor(colors.white)</w:t>
      </w:r>
    </w:p>
    <w:p/>
    <w:p>
      <w:pPr>
        <w:pStyle w:val="ListBullet"/>
      </w:pPr>
      <w:r>
        <w:t xml:space="preserve">    pdf.setFont("Helvetica-Bold", 28)</w:t>
      </w:r>
    </w:p>
    <w:p>
      <w:pPr>
        <w:pStyle w:val="ListBullet"/>
      </w:pPr>
      <w:r>
        <w:t xml:space="preserve">    pdf.drawString(50, height - 50, cv.full_name)</w:t>
      </w:r>
    </w:p>
    <w:p/>
    <w:p>
      <w:pPr>
        <w:pStyle w:val="ListBullet"/>
      </w:pPr>
      <w:r>
        <w:t xml:space="preserve">    pdf.setFont("Helvetica", 14)</w:t>
      </w:r>
    </w:p>
    <w:p>
      <w:pPr>
        <w:pStyle w:val="ListBullet"/>
      </w:pPr>
      <w:r>
        <w:t xml:space="preserve">    pdf.drawString(50, height - 75, cv.job_title or "")</w:t>
      </w:r>
    </w:p>
    <w:p/>
    <w:p>
      <w:pPr>
        <w:pStyle w:val="ListBullet"/>
      </w:pPr>
      <w:r>
        <w:t xml:space="preserve">    pdf.setFont("Helvetica", 10)</w:t>
      </w:r>
    </w:p>
    <w:p/>
    <w:p>
      <w:pPr>
        <w:pStyle w:val="ListBullet"/>
      </w:pPr>
      <w:r>
        <w:t xml:space="preserve">    contact = " | ".join(filter(None, [</w:t>
      </w:r>
    </w:p>
    <w:p>
      <w:pPr>
        <w:pStyle w:val="ListBullet"/>
      </w:pPr>
      <w:r>
        <w:t xml:space="preserve">        cv.email,</w:t>
      </w:r>
    </w:p>
    <w:p>
      <w:pPr>
        <w:pStyle w:val="ListBullet"/>
      </w:pPr>
      <w:r>
        <w:t xml:space="preserve">        cv.phone,</w:t>
      </w:r>
    </w:p>
    <w:p>
      <w:pPr>
        <w:pStyle w:val="ListBullet"/>
      </w:pPr>
      <w:r>
        <w:t xml:space="preserve">        cv.address</w:t>
      </w:r>
    </w:p>
    <w:p>
      <w:pPr>
        <w:pStyle w:val="ListBullet"/>
      </w:pPr>
      <w:r>
        <w:t xml:space="preserve">    ]))</w:t>
      </w:r>
    </w:p>
    <w:p/>
    <w:p>
      <w:pPr>
        <w:pStyle w:val="ListBullet"/>
      </w:pPr>
      <w:r>
        <w:t xml:space="preserve">    pdf.drawString(50, height - 95, contact)</w:t>
      </w:r>
    </w:p>
    <w:p/>
    <w:p>
      <w:pPr>
        <w:pStyle w:val="ListBullet"/>
      </w:pPr>
      <w:r>
        <w:t xml:space="preserve">    # ------------------------------------------------</w:t>
      </w:r>
    </w:p>
    <w:p>
      <w:pPr>
        <w:pStyle w:val="ListBullet"/>
      </w:pPr>
      <w:r>
        <w:t xml:space="preserve">    # BODY</w:t>
      </w:r>
    </w:p>
    <w:p>
      <w:pPr>
        <w:pStyle w:val="ListBullet"/>
      </w:pPr>
      <w:r>
        <w:t xml:space="preserve">    # ------------------------------------------------</w:t>
      </w:r>
    </w:p>
    <w:p/>
    <w:p>
      <w:pPr>
        <w:pStyle w:val="ListBullet"/>
      </w:pPr>
      <w:r>
        <w:t xml:space="preserve">    pdf.setFillColor(colors.black)</w:t>
      </w:r>
    </w:p>
    <w:p/>
    <w:p>
      <w:pPr>
        <w:pStyle w:val="ListBullet"/>
      </w:pPr>
      <w:r>
        <w:t xml:space="preserve">    y = height - 150</w:t>
      </w:r>
    </w:p>
    <w:p/>
    <w:p>
      <w:pPr>
        <w:pStyle w:val="ListBullet"/>
      </w:pPr>
      <w:r>
        <w:t xml:space="preserve">    # Professional Summary</w:t>
      </w:r>
    </w:p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"Professional Profile")</w:t>
      </w:r>
    </w:p>
    <w:p/>
    <w:p>
      <w:pPr>
        <w:pStyle w:val="ListBullet"/>
      </w:pPr>
      <w:r>
        <w:t xml:space="preserve">    y -= 24</w:t>
      </w:r>
    </w:p>
    <w:p/>
    <w:p>
      <w:pPr>
        <w:pStyle w:val="ListBullet"/>
      </w:pPr>
      <w:r>
        <w:t xml:space="preserve">    pdf.setFont("Helvetica", 11)</w:t>
      </w:r>
    </w:p>
    <w:p>
      <w:pPr>
        <w:pStyle w:val="ListBullet"/>
      </w:pPr>
      <w:r>
        <w:t xml:space="preserve">    y = draw_wrapped_text(pdf, cv.professional_summary, 50, y)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# Experience</w:t>
      </w:r>
    </w:p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"Professional Experience")</w:t>
      </w:r>
    </w:p>
    <w:p/>
    <w:p>
      <w:pPr>
        <w:pStyle w:val="ListBullet"/>
      </w:pPr>
      <w:r>
        <w:t xml:space="preserve">    y -= 24</w:t>
      </w:r>
    </w:p>
    <w:p/>
    <w:p>
      <w:pPr>
        <w:pStyle w:val="ListBullet"/>
      </w:pPr>
      <w:r>
        <w:t xml:space="preserve">    pdf.setFont("Helvetica", 11)</w:t>
      </w:r>
    </w:p>
    <w:p>
      <w:pPr>
        <w:pStyle w:val="ListBullet"/>
      </w:pPr>
      <w:r>
        <w:t xml:space="preserve">    y = draw_wrapped_text(pdf, cv.experience, 50, y)</w:t>
      </w:r>
    </w:p>
    <w:p/>
    <w:p>
      <w:pPr>
        <w:pStyle w:val="ListBullet"/>
      </w:pPr>
      <w:r>
        <w:t xml:space="preserve">    y -= 22</w:t>
      </w:r>
    </w:p>
    <w:p/>
    <w:p>
      <w:pPr>
        <w:pStyle w:val="ListBullet"/>
      </w:pPr>
      <w:r>
        <w:t xml:space="preserve">    # Skills</w:t>
      </w:r>
    </w:p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"Core Competencies")</w:t>
      </w:r>
    </w:p>
    <w:p/>
    <w:p>
      <w:pPr>
        <w:pStyle w:val="ListBullet"/>
      </w:pPr>
      <w:r>
        <w:t xml:space="preserve">    y -= 24</w:t>
      </w:r>
    </w:p>
    <w:p/>
    <w:p>
      <w:pPr>
        <w:pStyle w:val="ListBullet"/>
      </w:pPr>
      <w:r>
        <w:t xml:space="preserve">    pdf.setFont("Helvetica", 11)</w:t>
      </w:r>
    </w:p>
    <w:p/>
    <w:p>
      <w:pPr>
        <w:pStyle w:val="ListBullet"/>
      </w:pPr>
      <w:r>
        <w:t xml:space="preserve">    if cv.skills:</w:t>
      </w:r>
    </w:p>
    <w:p>
      <w:pPr>
        <w:pStyle w:val="ListBullet"/>
      </w:pPr>
      <w:r>
        <w:t xml:space="preserve">        for skill in cv.skills.split("\n"):</w:t>
      </w:r>
    </w:p>
    <w:p>
      <w:pPr>
        <w:pStyle w:val="ListBullet"/>
      </w:pPr>
      <w:r>
        <w:t xml:space="preserve">            pdf.drawString(60, y, "• " + skill)</w:t>
      </w:r>
    </w:p>
    <w:p>
      <w:pPr>
        <w:pStyle w:val="ListBullet"/>
      </w:pPr>
      <w:r>
        <w:t xml:space="preserve">            y -= 16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# Education</w:t>
      </w:r>
    </w:p>
    <w:p>
      <w:pPr>
        <w:pStyle w:val="ListBullet"/>
      </w:pPr>
      <w:r>
        <w:t xml:space="preserve">    pdf.setFont("Helvetica-Bold", 16)</w:t>
      </w:r>
    </w:p>
    <w:p>
      <w:pPr>
        <w:pStyle w:val="ListBullet"/>
      </w:pPr>
      <w:r>
        <w:t xml:space="preserve">    pdf.drawString(50, y, "Education")</w:t>
      </w:r>
    </w:p>
    <w:p/>
    <w:p>
      <w:pPr>
        <w:pStyle w:val="ListBullet"/>
      </w:pPr>
      <w:r>
        <w:t xml:space="preserve">    y -= 24</w:t>
      </w:r>
    </w:p>
    <w:p/>
    <w:p>
      <w:pPr>
        <w:pStyle w:val="ListBullet"/>
      </w:pPr>
      <w:r>
        <w:t xml:space="preserve">    pdf.setFont("Helvetica", 11)</w:t>
      </w:r>
    </w:p>
    <w:p>
      <w:pPr>
        <w:pStyle w:val="ListBullet"/>
      </w:pPr>
      <w:r>
        <w:t xml:space="preserve">    draw_wrapped_text(pdf, cv.education, 50, y)</w:t>
      </w:r>
    </w:p>
    <w:p/>
    <w:p>
      <w:pPr>
        <w:pStyle w:val="ListBullet"/>
      </w:pPr>
      <w:r>
        <w:t xml:space="preserve">    pdf.save()</w:t>
      </w:r>
    </w:p>
    <w:p/>
    <w:p>
      <w:pPr>
        <w:pStyle w:val="ListBullet"/>
      </w:pPr>
      <w:r>
        <w:t xml:space="preserve">    return response</w:t>
      </w:r>
    </w:p>
    <w:p/>
    <w:p/>
    <w:p>
      <w:pPr>
        <w:pStyle w:val="ListBullet"/>
      </w:pPr>
      <w:r>
        <w:t>def render_executive_pdf(cv):</w:t>
      </w:r>
    </w:p>
    <w:p>
      <w:pPr>
        <w:pStyle w:val="ListBullet"/>
      </w:pPr>
      <w:r>
        <w:t xml:space="preserve">    response = HttpResponse(content_type="application/pdf")</w:t>
      </w:r>
    </w:p>
    <w:p>
      <w:pPr>
        <w:pStyle w:val="ListBullet"/>
      </w:pPr>
      <w:r>
        <w:t xml:space="preserve">    response["Content-Disposition"] = f'attachment; filename="{cv.full_name}_Executive_CV.pdf"'</w:t>
      </w:r>
    </w:p>
    <w:p/>
    <w:p>
      <w:pPr>
        <w:pStyle w:val="ListBullet"/>
      </w:pPr>
      <w:r>
        <w:t xml:space="preserve">    p = canvas.Canvas(response, pagesize=A4)</w:t>
      </w:r>
    </w:p>
    <w:p>
      <w:pPr>
        <w:pStyle w:val="ListBullet"/>
      </w:pPr>
      <w:r>
        <w:t xml:space="preserve">    width, height = A4</w:t>
      </w:r>
    </w:p>
    <w:p/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# LAYOUT SETTINGS</w:t>
      </w:r>
    </w:p>
    <w:p>
      <w:pPr>
        <w:pStyle w:val="ListBullet"/>
      </w:pPr>
      <w:r>
        <w:t xml:space="preserve">    # -------------------------</w:t>
      </w:r>
    </w:p>
    <w:p>
      <w:pPr>
        <w:pStyle w:val="ListBullet"/>
      </w:pPr>
      <w:r>
        <w:t xml:space="preserve">    left_x = 50</w:t>
      </w:r>
    </w:p>
    <w:p>
      <w:pPr>
        <w:pStyle w:val="ListBullet"/>
      </w:pPr>
      <w:r>
        <w:t xml:space="preserve">    right_x = 340</w:t>
      </w:r>
    </w:p>
    <w:p>
      <w:pPr>
        <w:pStyle w:val="ListBullet"/>
      </w:pPr>
      <w:r>
        <w:t xml:space="preserve">    y = height - 60</w:t>
      </w:r>
    </w:p>
    <w:p/>
    <w:p>
      <w:pPr>
        <w:pStyle w:val="ListBullet"/>
      </w:pPr>
      <w:r>
        <w:t xml:space="preserve">    # =========================</w:t>
      </w:r>
    </w:p>
    <w:p>
      <w:pPr>
        <w:pStyle w:val="ListBullet"/>
      </w:pPr>
      <w:r>
        <w:t xml:space="preserve">    # LEFT COLUMN (Sidebar)</w:t>
      </w:r>
    </w:p>
    <w:p>
      <w:pPr>
        <w:pStyle w:val="ListBullet"/>
      </w:pPr>
      <w:r>
        <w:t xml:space="preserve">    # =========================</w:t>
      </w:r>
    </w:p>
    <w:p>
      <w:pPr>
        <w:pStyle w:val="ListBullet"/>
      </w:pPr>
      <w:r>
        <w:t xml:space="preserve">    p.setFont("Helvetica-Bold", 16)</w:t>
      </w:r>
    </w:p>
    <w:p>
      <w:pPr>
        <w:pStyle w:val="ListBullet"/>
      </w:pPr>
      <w:r>
        <w:t xml:space="preserve">    p.drawString(left_x, y, cv.full_name or "No Name")</w:t>
      </w:r>
    </w:p>
    <w:p/>
    <w:p>
      <w:pPr>
        <w:pStyle w:val="ListBullet"/>
      </w:pPr>
      <w:r>
        <w:t xml:space="preserve">    y -= 20</w:t>
      </w:r>
    </w:p>
    <w:p/>
    <w:p>
      <w:pPr>
        <w:pStyle w:val="ListBullet"/>
      </w:pPr>
      <w:r>
        <w:t xml:space="preserve">    p.setFont("Helvetica", 10)</w:t>
      </w:r>
    </w:p>
    <w:p>
      <w:pPr>
        <w:pStyle w:val="ListBullet"/>
      </w:pPr>
      <w:r>
        <w:t xml:space="preserve">    p.drawString(left_x, y, cv.job_title or "")</w:t>
      </w:r>
    </w:p>
    <w:p/>
    <w:p>
      <w:pPr>
        <w:pStyle w:val="ListBullet"/>
      </w:pPr>
      <w:r>
        <w:t xml:space="preserve">    y -= 30</w:t>
      </w:r>
    </w:p>
    <w:p/>
    <w:p>
      <w:pPr>
        <w:pStyle w:val="ListBullet"/>
      </w:pPr>
      <w:r>
        <w:t xml:space="preserve">    # Contact placeholder (you can expand later)</w:t>
      </w:r>
    </w:p>
    <w:p>
      <w:pPr>
        <w:pStyle w:val="ListBullet"/>
      </w:pPr>
      <w:r>
        <w:t xml:space="preserve">    p.setFont("Helvetica-Bold", 11)</w:t>
      </w:r>
    </w:p>
    <w:p>
      <w:pPr>
        <w:pStyle w:val="ListBullet"/>
      </w:pPr>
      <w:r>
        <w:t xml:space="preserve">    p.drawString(left_x, y, "PROFILE")</w:t>
      </w:r>
    </w:p>
    <w:p>
      <w:pPr>
        <w:pStyle w:val="ListBullet"/>
      </w:pPr>
      <w:r>
        <w:t xml:space="preserve">    y -= 15</w:t>
      </w:r>
    </w:p>
    <w:p/>
    <w:p>
      <w:pPr>
        <w:pStyle w:val="ListBullet"/>
      </w:pPr>
      <w:r>
        <w:t xml:space="preserve">    p.setFont("Helvetica", 9)</w:t>
      </w:r>
    </w:p>
    <w:p>
      <w:pPr>
        <w:pStyle w:val="ListBullet"/>
      </w:pPr>
      <w:r>
        <w:t xml:space="preserve">    for line in (cv.address or "").split("\n"):</w:t>
      </w:r>
    </w:p>
    <w:p>
      <w:pPr>
        <w:pStyle w:val="ListBullet"/>
      </w:pPr>
      <w:r>
        <w:t xml:space="preserve">        p.drawString(left_x, y, line[:40])</w:t>
      </w:r>
    </w:p>
    <w:p>
      <w:pPr>
        <w:pStyle w:val="ListBullet"/>
      </w:pPr>
      <w:r>
        <w:t xml:space="preserve">        y -= 12</w:t>
      </w:r>
    </w:p>
    <w:p/>
    <w:p>
      <w:pPr>
        <w:pStyle w:val="ListBullet"/>
      </w:pPr>
      <w:r>
        <w:t xml:space="preserve">    if cv.email:</w:t>
      </w:r>
    </w:p>
    <w:p>
      <w:pPr>
        <w:pStyle w:val="ListBullet"/>
      </w:pPr>
      <w:r>
        <w:t xml:space="preserve">        p.drawString(left_x, y, cv.email)</w:t>
      </w:r>
    </w:p>
    <w:p>
      <w:pPr>
        <w:pStyle w:val="ListBullet"/>
      </w:pPr>
      <w:r>
        <w:t xml:space="preserve">        y -= 12</w:t>
      </w:r>
    </w:p>
    <w:p/>
    <w:p>
      <w:pPr>
        <w:pStyle w:val="ListBullet"/>
      </w:pPr>
      <w:r>
        <w:t xml:space="preserve">    if cv.phone:</w:t>
      </w:r>
    </w:p>
    <w:p>
      <w:pPr>
        <w:pStyle w:val="ListBullet"/>
      </w:pPr>
      <w:r>
        <w:t xml:space="preserve">        p.drawString(left_x, y, cv.phone)</w:t>
      </w:r>
    </w:p>
    <w:p>
      <w:pPr>
        <w:pStyle w:val="ListBullet"/>
      </w:pPr>
      <w:r>
        <w:t xml:space="preserve">        y -= 20</w:t>
      </w:r>
    </w:p>
    <w:p/>
    <w:p>
      <w:pPr>
        <w:pStyle w:val="ListBullet"/>
      </w:pPr>
      <w:r>
        <w:t xml:space="preserve">    # Skills block</w:t>
      </w:r>
    </w:p>
    <w:p>
      <w:pPr>
        <w:pStyle w:val="ListBullet"/>
      </w:pPr>
      <w:r>
        <w:t xml:space="preserve">    p.setFont("Helvetica-Bold", 11)</w:t>
      </w:r>
    </w:p>
    <w:p>
      <w:pPr>
        <w:pStyle w:val="ListBullet"/>
      </w:pPr>
      <w:r>
        <w:t xml:space="preserve">    p.drawString(left_x, y, "SKILLS")</w:t>
      </w:r>
    </w:p>
    <w:p>
      <w:pPr>
        <w:pStyle w:val="ListBullet"/>
      </w:pPr>
      <w:r>
        <w:t xml:space="preserve">    y -= 15</w:t>
      </w:r>
    </w:p>
    <w:p/>
    <w:p>
      <w:pPr>
        <w:pStyle w:val="ListBullet"/>
      </w:pPr>
      <w:r>
        <w:t xml:space="preserve">    p.setFont("Helvetica", 9)</w:t>
      </w:r>
    </w:p>
    <w:p>
      <w:pPr>
        <w:pStyle w:val="ListBullet"/>
      </w:pPr>
      <w:r>
        <w:t xml:space="preserve">    for line in (cv.skills or "").split("\n"):</w:t>
      </w:r>
    </w:p>
    <w:p>
      <w:pPr>
        <w:pStyle w:val="ListBullet"/>
      </w:pPr>
      <w:r>
        <w:t xml:space="preserve">        p.drawString(left_x, y, f"- {line[:40]}")</w:t>
      </w:r>
    </w:p>
    <w:p>
      <w:pPr>
        <w:pStyle w:val="ListBullet"/>
      </w:pPr>
      <w:r>
        <w:t xml:space="preserve">        y -= 12</w:t>
      </w:r>
    </w:p>
    <w:p/>
    <w:p>
      <w:pPr>
        <w:pStyle w:val="ListBullet"/>
      </w:pPr>
      <w:r>
        <w:t xml:space="preserve">    # =========================</w:t>
      </w:r>
    </w:p>
    <w:p>
      <w:pPr>
        <w:pStyle w:val="ListBullet"/>
      </w:pPr>
      <w:r>
        <w:t xml:space="preserve">    # RIGHT COLUMN (Main CV)</w:t>
      </w:r>
    </w:p>
    <w:p>
      <w:pPr>
        <w:pStyle w:val="ListBullet"/>
      </w:pPr>
      <w:r>
        <w:t xml:space="preserve">    # =========================</w:t>
      </w:r>
    </w:p>
    <w:p>
      <w:pPr>
        <w:pStyle w:val="ListBullet"/>
      </w:pPr>
      <w:r>
        <w:t xml:space="preserve">    y_right = height - 60</w:t>
      </w:r>
    </w:p>
    <w:p/>
    <w:p>
      <w:pPr>
        <w:pStyle w:val="ListBullet"/>
      </w:pPr>
      <w:r>
        <w:t xml:space="preserve">    def section(title, text, y_pos):</w:t>
      </w:r>
    </w:p>
    <w:p>
      <w:pPr>
        <w:pStyle w:val="ListBullet"/>
      </w:pPr>
      <w:r>
        <w:t xml:space="preserve">        p.setFont("Helvetica-Bold", 12)</w:t>
      </w:r>
    </w:p>
    <w:p>
      <w:pPr>
        <w:pStyle w:val="ListBullet"/>
      </w:pPr>
      <w:r>
        <w:t xml:space="preserve">        p.drawString(right_x, y_pos, title)</w:t>
      </w:r>
    </w:p>
    <w:p>
      <w:pPr>
        <w:pStyle w:val="ListBullet"/>
      </w:pPr>
      <w:r>
        <w:t xml:space="preserve">        y_pos -= 15</w:t>
      </w:r>
    </w:p>
    <w:p/>
    <w:p>
      <w:pPr>
        <w:pStyle w:val="ListBullet"/>
      </w:pPr>
      <w:r>
        <w:t xml:space="preserve">        p.setFont("Helvetica", 9)</w:t>
      </w:r>
    </w:p>
    <w:p/>
    <w:p>
      <w:pPr>
        <w:pStyle w:val="ListBullet"/>
      </w:pPr>
      <w:r>
        <w:t xml:space="preserve">        if text:</w:t>
      </w:r>
    </w:p>
    <w:p>
      <w:pPr>
        <w:pStyle w:val="ListBullet"/>
      </w:pPr>
      <w:r>
        <w:t xml:space="preserve">            for line in text.split("\n"):</w:t>
      </w:r>
    </w:p>
    <w:p>
      <w:pPr>
        <w:pStyle w:val="ListBullet"/>
      </w:pPr>
      <w:r>
        <w:t xml:space="preserve">                clean = line.strip()</w:t>
      </w:r>
    </w:p>
    <w:p>
      <w:pPr>
        <w:pStyle w:val="ListBullet"/>
      </w:pPr>
      <w:r>
        <w:t xml:space="preserve">                if clean:</w:t>
      </w:r>
    </w:p>
    <w:p>
      <w:pPr>
        <w:pStyle w:val="ListBullet"/>
      </w:pPr>
      <w:r>
        <w:t xml:space="preserve">                    p.drawString(right_x, y_pos, clean[:80])</w:t>
      </w:r>
    </w:p>
    <w:p>
      <w:pPr>
        <w:pStyle w:val="ListBullet"/>
      </w:pPr>
      <w:r>
        <w:t xml:space="preserve">                    y_pos -= 12</w:t>
      </w:r>
    </w:p>
    <w:p>
      <w:pPr>
        <w:pStyle w:val="ListBullet"/>
      </w:pPr>
      <w:r>
        <w:t xml:space="preserve">        else:</w:t>
      </w:r>
    </w:p>
    <w:p>
      <w:pPr>
        <w:pStyle w:val="ListBullet"/>
      </w:pPr>
      <w:r>
        <w:t xml:space="preserve">            p.drawString(right_x, y_pos, "N/A")</w:t>
      </w:r>
    </w:p>
    <w:p>
      <w:pPr>
        <w:pStyle w:val="ListBullet"/>
      </w:pPr>
      <w:r>
        <w:t xml:space="preserve">            y_pos -= 12</w:t>
      </w:r>
    </w:p>
    <w:p/>
    <w:p>
      <w:pPr>
        <w:pStyle w:val="ListBullet"/>
      </w:pPr>
      <w:r>
        <w:t xml:space="preserve">        y_pos -= 15</w:t>
      </w:r>
    </w:p>
    <w:p>
      <w:pPr>
        <w:pStyle w:val="ListBullet"/>
      </w:pPr>
      <w:r>
        <w:t xml:space="preserve">        return y_pos</w:t>
      </w:r>
    </w:p>
    <w:p/>
    <w:p>
      <w:pPr>
        <w:pStyle w:val="ListBullet"/>
      </w:pPr>
      <w:r>
        <w:t xml:space="preserve">    y_right = section("PROFESSIONAL SUMMARY", cv.professional_summary, y_right)</w:t>
      </w:r>
    </w:p>
    <w:p>
      <w:pPr>
        <w:pStyle w:val="ListBullet"/>
      </w:pPr>
      <w:r>
        <w:t xml:space="preserve">    y_right = section("EXPERIENCE", cv.experience, y_right)</w:t>
      </w:r>
    </w:p>
    <w:p>
      <w:pPr>
        <w:pStyle w:val="ListBullet"/>
      </w:pPr>
      <w:r>
        <w:t xml:space="preserve">    y_right = section("EDUCATION", cv.education, y_right)</w:t>
      </w:r>
    </w:p>
    <w:p/>
    <w:p>
      <w:pPr>
        <w:pStyle w:val="ListBullet"/>
      </w:pPr>
      <w:r>
        <w:t xml:space="preserve">    # Footer line</w:t>
      </w:r>
    </w:p>
    <w:p>
      <w:pPr>
        <w:pStyle w:val="ListBullet"/>
      </w:pPr>
      <w:r>
        <w:t xml:space="preserve">    p.line(50, 40, width - 50, 40)</w:t>
      </w:r>
    </w:p>
    <w:p/>
    <w:p>
      <w:pPr>
        <w:pStyle w:val="ListBullet"/>
      </w:pPr>
      <w:r>
        <w:t xml:space="preserve">    p.setFont("Helvetica-Oblique", 8)</w:t>
      </w:r>
    </w:p>
    <w:p>
      <w:pPr>
        <w:pStyle w:val="ListBullet"/>
      </w:pPr>
      <w:r>
        <w:t xml:space="preserve">    p.drawString(50, 25, "Generated by AI CV Builder - Executive Template")</w:t>
      </w:r>
    </w:p>
    <w:p/>
    <w:p>
      <w:pPr>
        <w:pStyle w:val="ListBullet"/>
      </w:pPr>
      <w:r>
        <w:t xml:space="preserve">    p.showPage()</w:t>
      </w:r>
    </w:p>
    <w:p>
      <w:pPr>
        <w:pStyle w:val="ListBullet"/>
      </w:pPr>
      <w:r>
        <w:t xml:space="preserve">    p.save()</w:t>
      </w:r>
    </w:p>
    <w:p/>
    <w:p>
      <w:pPr>
        <w:pStyle w:val="ListBullet"/>
      </w:pPr>
      <w:r>
        <w:t xml:space="preserve">    return response</w:t>
      </w:r>
    </w:p>
    <w:p>
      <w:pPr>
        <w:pStyle w:val="Heading2"/>
      </w:pPr>
      <w:r>
        <w:t>resumes/tests.py</w:t>
      </w:r>
    </w:p>
    <w:p>
      <w:pPr>
        <w:pStyle w:val="ListBullet"/>
      </w:pPr>
      <w:r>
        <w:t>from django.test import TestCase</w:t>
      </w:r>
    </w:p>
    <w:p/>
    <w:p>
      <w:pPr>
        <w:pStyle w:val="ListBullet"/>
      </w:pPr>
      <w:r>
        <w:t># Create your tests here.</w:t>
      </w:r>
    </w:p>
    <w:p>
      <w:pPr>
        <w:pStyle w:val="Heading2"/>
      </w:pPr>
      <w:r>
        <w:t>resumes/urls.py</w:t>
      </w:r>
    </w:p>
    <w:p>
      <w:pPr>
        <w:pStyle w:val="ListBullet"/>
      </w:pPr>
      <w:r>
        <w:t>from django.urls import path</w:t>
      </w:r>
    </w:p>
    <w:p>
      <w:pPr>
        <w:pStyle w:val="ListBullet"/>
      </w:pPr>
      <w:r>
        <w:t>from . import views</w:t>
      </w:r>
    </w:p>
    <w:p/>
    <w:p>
      <w:pPr>
        <w:pStyle w:val="ListBullet"/>
      </w:pPr>
      <w:r>
        <w:t>urlpatterns = [</w:t>
      </w:r>
    </w:p>
    <w:p>
      <w:pPr>
        <w:pStyle w:val="ListBullet"/>
      </w:pPr>
      <w:r>
        <w:t xml:space="preserve">    path("", views.home, name="home"),</w:t>
      </w:r>
    </w:p>
    <w:p>
      <w:pPr>
        <w:pStyle w:val="ListBullet"/>
      </w:pPr>
      <w:r>
        <w:t xml:space="preserve">    path("dashboard/", views.dashboard, name="dashboard"),</w:t>
      </w:r>
    </w:p>
    <w:p>
      <w:pPr>
        <w:pStyle w:val="ListBullet"/>
      </w:pPr>
      <w:r>
        <w:t xml:space="preserve">    path("cv/create/", views.create_cv, name="create_cv"),</w:t>
      </w:r>
    </w:p>
    <w:p>
      <w:pPr>
        <w:pStyle w:val="ListBullet"/>
      </w:pPr>
      <w:r>
        <w:t xml:space="preserve">    path("cv/edit/&lt;int:id&gt;/", views.edit_cv, name="edit_cv"),</w:t>
      </w:r>
    </w:p>
    <w:p>
      <w:pPr>
        <w:pStyle w:val="ListBullet"/>
      </w:pPr>
      <w:r>
        <w:t xml:space="preserve">    path("cv/delete/&lt;int:id&gt;/", views.delete_cv, name="delete_cv"),</w:t>
      </w:r>
    </w:p>
    <w:p>
      <w:pPr>
        <w:pStyle w:val="ListBullet"/>
      </w:pPr>
      <w:r>
        <w:t xml:space="preserve">    path("cv/pdf-templates/&lt;int:id&gt;/", views.select_pdf_template, name="select_pdf_template"),</w:t>
      </w:r>
    </w:p>
    <w:p>
      <w:pPr>
        <w:pStyle w:val="ListBullet"/>
      </w:pPr>
      <w:r>
        <w:t xml:space="preserve">    path("cv/download/&lt;int:id&gt;/", views.download_cv_pdf, name="download_cv_pdf"),</w:t>
      </w:r>
    </w:p>
    <w:p>
      <w:pPr>
        <w:pStyle w:val="ListBullet"/>
      </w:pPr>
      <w:r>
        <w:t xml:space="preserve">    path("cv/improve/&lt;int:id&gt;/", views.improve_cv_ai, name="improve_cv_ai"),</w:t>
      </w:r>
    </w:p>
    <w:p>
      <w:pPr>
        <w:pStyle w:val="ListBullet"/>
      </w:pPr>
      <w:r>
        <w:t xml:space="preserve">    path(</w:t>
      </w:r>
    </w:p>
    <w:p>
      <w:pPr>
        <w:pStyle w:val="ListBullet"/>
      </w:pPr>
      <w:r>
        <w:t xml:space="preserve">        "cover-letter/&lt;int:id&gt;/", views.create_cover_letter, name="create_cover_letter"</w:t>
      </w:r>
    </w:p>
    <w:p>
      <w:pPr>
        <w:pStyle w:val="ListBullet"/>
      </w:pPr>
      <w:r>
        <w:t xml:space="preserve">    ),</w:t>
      </w:r>
    </w:p>
    <w:p>
      <w:pPr>
        <w:pStyle w:val="ListBullet"/>
      </w:pPr>
      <w:r>
        <w:t xml:space="preserve">    path("pricing/", views.pricing, name="pricing"),</w:t>
      </w:r>
    </w:p>
    <w:p>
      <w:pPr>
        <w:pStyle w:val="ListBullet"/>
      </w:pPr>
      <w:r>
        <w:t xml:space="preserve">    path("subscribe/", views.create_checkout_session, name="subscribe"),</w:t>
      </w:r>
    </w:p>
    <w:p>
      <w:pPr>
        <w:pStyle w:val="ListBullet"/>
      </w:pPr>
      <w:r>
        <w:t xml:space="preserve">    path("stripe/success/", views.stripe_success, name="stripe_success"),</w:t>
      </w:r>
    </w:p>
    <w:p>
      <w:pPr>
        <w:pStyle w:val="ListBullet"/>
      </w:pPr>
      <w:r>
        <w:t xml:space="preserve">    path("stripe/cancel/", views.stripe_cancel, name="stripe_cancel"),</w:t>
      </w:r>
    </w:p>
    <w:p>
      <w:pPr>
        <w:pStyle w:val="ListBullet"/>
      </w:pPr>
      <w:r>
        <w:t xml:space="preserve">    path("cv/&lt;int:id&gt;/", views.cv_detail, name="cv_detail"),</w:t>
      </w:r>
    </w:p>
    <w:p>
      <w:pPr>
        <w:pStyle w:val="ListBullet"/>
      </w:pPr>
      <w:r>
        <w:t xml:space="preserve">    path("cv/view/&lt;int:id&gt;/", views.cv_preview, name="cv_preview"),</w:t>
      </w:r>
    </w:p>
    <w:p>
      <w:pPr>
        <w:pStyle w:val="ListBullet"/>
      </w:pPr>
      <w:r>
        <w:t xml:space="preserve">    path(</w:t>
      </w:r>
    </w:p>
    <w:p>
      <w:pPr>
        <w:pStyle w:val="ListBullet"/>
      </w:pPr>
      <w:r>
        <w:t xml:space="preserve">        "cv/import/&lt;int:id&gt;/",</w:t>
      </w:r>
    </w:p>
    <w:p>
      <w:pPr>
        <w:pStyle w:val="ListBullet"/>
      </w:pPr>
      <w:r>
        <w:t xml:space="preserve">        views.import_uploaded_cv,</w:t>
      </w:r>
    </w:p>
    <w:p>
      <w:pPr>
        <w:pStyle w:val="ListBullet"/>
      </w:pPr>
      <w:r>
        <w:t xml:space="preserve">        name="import_uploaded_cv",</w:t>
      </w:r>
    </w:p>
    <w:p>
      <w:pPr>
        <w:pStyle w:val="ListBullet"/>
      </w:pPr>
      <w:r>
        <w:t xml:space="preserve">    ),</w:t>
      </w:r>
    </w:p>
    <w:p>
      <w:pPr>
        <w:pStyle w:val="ListBullet"/>
      </w:pPr>
      <w:r>
        <w:t xml:space="preserve">    path("stripe/webhook/", views.stripe_webhook, name="stripe_webhook"),</w:t>
      </w:r>
    </w:p>
    <w:p>
      <w:pPr>
        <w:pStyle w:val="ListBullet"/>
      </w:pPr>
      <w:r>
        <w:t>]</w:t>
      </w:r>
    </w:p>
    <w:p>
      <w:pPr>
        <w:pStyle w:val="Heading2"/>
      </w:pPr>
      <w:r>
        <w:t>resumes/views.py</w:t>
      </w:r>
    </w:p>
    <w:p>
      <w:pPr>
        <w:pStyle w:val="ListBullet"/>
      </w:pPr>
      <w:r>
        <w:t>from django.conf import settings</w:t>
      </w:r>
    </w:p>
    <w:p>
      <w:pPr>
        <w:pStyle w:val="ListBullet"/>
      </w:pPr>
      <w:r>
        <w:t>from django.contrib.auth.decorators import login_required</w:t>
      </w:r>
    </w:p>
    <w:p>
      <w:pPr>
        <w:pStyle w:val="ListBullet"/>
      </w:pPr>
      <w:r>
        <w:t>from django.http import HttpResponse</w:t>
      </w:r>
    </w:p>
    <w:p>
      <w:pPr>
        <w:pStyle w:val="ListBullet"/>
      </w:pPr>
      <w:r>
        <w:t>from django.shortcuts import get_object_or_404, redirect, render</w:t>
      </w:r>
    </w:p>
    <w:p>
      <w:pPr>
        <w:pStyle w:val="ListBullet"/>
      </w:pPr>
      <w:r>
        <w:t>from django.views.decorators.csrf import csrf_exempt</w:t>
      </w:r>
    </w:p>
    <w:p>
      <w:pPr>
        <w:pStyle w:val="ListBullet"/>
      </w:pPr>
      <w:r>
        <w:t>from .cv_parser import extract_text_from_cv, parse_cv_text</w:t>
      </w:r>
    </w:p>
    <w:p/>
    <w:p>
      <w:pPr>
        <w:pStyle w:val="ListBullet"/>
      </w:pPr>
      <w:r>
        <w:t>import stripe</w:t>
      </w:r>
    </w:p>
    <w:p/>
    <w:p>
      <w:pPr>
        <w:pStyle w:val="ListBullet"/>
      </w:pPr>
      <w:r>
        <w:t>from .ai_service import AIService</w:t>
      </w:r>
    </w:p>
    <w:p>
      <w:pPr>
        <w:pStyle w:val="ListBullet"/>
      </w:pPr>
      <w:r>
        <w:t>from .forms import CVForm</w:t>
      </w:r>
    </w:p>
    <w:p>
      <w:pPr>
        <w:pStyle w:val="ListBullet"/>
      </w:pPr>
      <w:r>
        <w:t>from .models import CV, Subscription</w:t>
      </w:r>
    </w:p>
    <w:p>
      <w:pPr>
        <w:pStyle w:val="ListBullet"/>
      </w:pPr>
      <w:r>
        <w:t>from .pdf_templates import (</w:t>
      </w:r>
    </w:p>
    <w:p>
      <w:pPr>
        <w:pStyle w:val="ListBullet"/>
      </w:pPr>
      <w:r>
        <w:t xml:space="preserve">    render_classic_pdf,</w:t>
      </w:r>
    </w:p>
    <w:p>
      <w:pPr>
        <w:pStyle w:val="ListBullet"/>
      </w:pPr>
      <w:r>
        <w:t xml:space="preserve">    render_executive_pdf,</w:t>
      </w:r>
    </w:p>
    <w:p>
      <w:pPr>
        <w:pStyle w:val="ListBullet"/>
      </w:pPr>
      <w:r>
        <w:t xml:space="preserve">    render_modern_pdf,</w:t>
      </w:r>
    </w:p>
    <w:p>
      <w:pPr>
        <w:pStyle w:val="ListBullet"/>
      </w:pPr>
      <w:r>
        <w:t>)</w:t>
      </w:r>
    </w:p>
    <w:p/>
    <w:p/>
    <w:p>
      <w:pPr>
        <w:pStyle w:val="ListBullet"/>
      </w:pPr>
      <w:r>
        <w:t>def home(request):</w:t>
      </w:r>
    </w:p>
    <w:p>
      <w:pPr>
        <w:pStyle w:val="ListBullet"/>
      </w:pPr>
      <w:r>
        <w:t xml:space="preserve">    return render(request, "home.html")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dashboard(request):</w:t>
      </w:r>
    </w:p>
    <w:p>
      <w:pPr>
        <w:pStyle w:val="ListBullet"/>
      </w:pPr>
      <w:r>
        <w:t xml:space="preserve">    cvs = CV.objects.filter(user=request.user).order_by("-created_at")</w:t>
      </w:r>
    </w:p>
    <w:p/>
    <w:p>
      <w:pPr>
        <w:pStyle w:val="ListBullet"/>
      </w:pPr>
      <w:r>
        <w:t xml:space="preserve">    selected_cv = None</w:t>
      </w:r>
    </w:p>
    <w:p>
      <w:pPr>
        <w:pStyle w:val="ListBullet"/>
      </w:pPr>
      <w:r>
        <w:t xml:space="preserve">    selected_cv_id = request.GET.get("cv")</w:t>
      </w:r>
    </w:p>
    <w:p/>
    <w:p>
      <w:pPr>
        <w:pStyle w:val="ListBullet"/>
      </w:pPr>
      <w:r>
        <w:t xml:space="preserve">    if selected_cv_id:</w:t>
      </w:r>
    </w:p>
    <w:p>
      <w:pPr>
        <w:pStyle w:val="ListBullet"/>
      </w:pPr>
      <w:r>
        <w:t xml:space="preserve">        selected_cv = cvs.filter(id=selected_cv_id).first()</w:t>
      </w:r>
    </w:p>
    <w:p/>
    <w:p>
      <w:pPr>
        <w:pStyle w:val="ListBullet"/>
      </w:pPr>
      <w:r>
        <w:t xml:space="preserve">    if not selected_cv and cvs.exists():</w:t>
      </w:r>
    </w:p>
    <w:p>
      <w:pPr>
        <w:pStyle w:val="ListBullet"/>
      </w:pPr>
      <w:r>
        <w:t xml:space="preserve">        selected_cv = cvs.first()</w:t>
      </w:r>
    </w:p>
    <w:p/>
    <w:p>
      <w:pPr>
        <w:pStyle w:val="ListBullet"/>
      </w:pPr>
      <w:r>
        <w:t xml:space="preserve">    subscription = Subscription.objects.filter(user=request.user).first()</w:t>
      </w:r>
    </w:p>
    <w:p/>
    <w:p>
      <w:pPr>
        <w:pStyle w:val="ListBullet"/>
      </w:pPr>
      <w:r>
        <w:t xml:space="preserve">    is_premium = False</w:t>
      </w:r>
    </w:p>
    <w:p>
      <w:pPr>
        <w:pStyle w:val="ListBullet"/>
      </w:pPr>
      <w:r>
        <w:t xml:space="preserve">    plan_name = "Free"</w:t>
      </w:r>
    </w:p>
    <w:p/>
    <w:p>
      <w:pPr>
        <w:pStyle w:val="ListBullet"/>
      </w:pPr>
      <w:r>
        <w:t xml:space="preserve">    if subscription and subscription.is_active:</w:t>
      </w:r>
    </w:p>
    <w:p>
      <w:pPr>
        <w:pStyle w:val="ListBullet"/>
      </w:pPr>
      <w:r>
        <w:t xml:space="preserve">        is_premium = True</w:t>
      </w:r>
    </w:p>
    <w:p>
      <w:pPr>
        <w:pStyle w:val="ListBullet"/>
      </w:pPr>
      <w:r>
        <w:t xml:space="preserve">        plan_name = subscription.plan_name</w:t>
      </w:r>
    </w:p>
    <w:p/>
    <w:p>
      <w:pPr>
        <w:pStyle w:val="ListBullet"/>
      </w:pPr>
      <w:r>
        <w:t xml:space="preserve">    total_cvs = cvs.count()</w:t>
      </w:r>
    </w:p>
    <w:p>
      <w:pPr>
        <w:pStyle w:val="ListBullet"/>
      </w:pPr>
      <w:r>
        <w:t xml:space="preserve">    ai_improvements_used = total_cvs</w:t>
      </w:r>
    </w:p>
    <w:p>
      <w:pPr>
        <w:pStyle w:val="ListBullet"/>
      </w:pPr>
      <w:r>
        <w:t xml:space="preserve">    cover_letters_generated = total_cvs</w:t>
      </w:r>
    </w:p>
    <w:p/>
    <w:p>
      <w:pPr>
        <w:pStyle w:val="ListBullet"/>
      </w:pPr>
      <w:r>
        <w:t xml:space="preserve">    return render(</w:t>
      </w:r>
    </w:p>
    <w:p>
      <w:pPr>
        <w:pStyle w:val="ListBullet"/>
      </w:pPr>
      <w:r>
        <w:t xml:space="preserve">        request,</w:t>
      </w:r>
    </w:p>
    <w:p>
      <w:pPr>
        <w:pStyle w:val="ListBullet"/>
      </w:pPr>
      <w:r>
        <w:t xml:space="preserve">        "dashboard.html",</w:t>
      </w:r>
    </w:p>
    <w:p>
      <w:pPr>
        <w:pStyle w:val="ListBullet"/>
      </w:pPr>
      <w:r>
        <w:t xml:space="preserve">        {</w:t>
      </w:r>
    </w:p>
    <w:p>
      <w:pPr>
        <w:pStyle w:val="ListBullet"/>
      </w:pPr>
      <w:r>
        <w:t xml:space="preserve">            "cvs": cvs,</w:t>
      </w:r>
    </w:p>
    <w:p>
      <w:pPr>
        <w:pStyle w:val="ListBullet"/>
      </w:pPr>
      <w:r>
        <w:t xml:space="preserve">            "selected_cv": selected_cv,</w:t>
      </w:r>
    </w:p>
    <w:p>
      <w:pPr>
        <w:pStyle w:val="ListBullet"/>
      </w:pPr>
      <w:r>
        <w:t xml:space="preserve">            "total_cvs": total_cvs,</w:t>
      </w:r>
    </w:p>
    <w:p>
      <w:pPr>
        <w:pStyle w:val="ListBullet"/>
      </w:pPr>
      <w:r>
        <w:t xml:space="preserve">            "ai_improvements_used": ai_improvements_used,</w:t>
      </w:r>
    </w:p>
    <w:p>
      <w:pPr>
        <w:pStyle w:val="ListBullet"/>
      </w:pPr>
      <w:r>
        <w:t xml:space="preserve">            "cover_letters_generated": cover_letters_generated,</w:t>
      </w:r>
    </w:p>
    <w:p>
      <w:pPr>
        <w:pStyle w:val="ListBullet"/>
      </w:pPr>
      <w:r>
        <w:t xml:space="preserve">            "is_premium": is_premium,</w:t>
      </w:r>
    </w:p>
    <w:p>
      <w:pPr>
        <w:pStyle w:val="ListBullet"/>
      </w:pPr>
      <w:r>
        <w:t xml:space="preserve">            "plan_name": plan_name,</w:t>
      </w:r>
    </w:p>
    <w:p>
      <w:pPr>
        <w:pStyle w:val="ListBullet"/>
      </w:pPr>
      <w:r>
        <w:t xml:space="preserve">        },</w:t>
      </w:r>
    </w:p>
    <w:p>
      <w:pPr>
        <w:pStyle w:val="ListBullet"/>
      </w:pPr>
      <w:r>
        <w:t xml:space="preserve">    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create_cv(request):</w:t>
      </w:r>
    </w:p>
    <w:p>
      <w:pPr>
        <w:pStyle w:val="ListBullet"/>
      </w:pPr>
      <w:r>
        <w:t xml:space="preserve">    if request.method == "POST":</w:t>
      </w:r>
    </w:p>
    <w:p>
      <w:pPr>
        <w:pStyle w:val="ListBullet"/>
      </w:pPr>
      <w:r>
        <w:t xml:space="preserve">        form = CVForm(request.POST, request.FILES)</w:t>
      </w:r>
    </w:p>
    <w:p>
      <w:pPr>
        <w:pStyle w:val="ListBullet"/>
      </w:pPr>
      <w:r>
        <w:t xml:space="preserve">        if form.is_valid():</w:t>
      </w:r>
    </w:p>
    <w:p>
      <w:pPr>
        <w:pStyle w:val="ListBullet"/>
      </w:pPr>
      <w:r>
        <w:t xml:space="preserve">            cv = form.save(commit=False)</w:t>
      </w:r>
    </w:p>
    <w:p>
      <w:pPr>
        <w:pStyle w:val="ListBullet"/>
      </w:pPr>
      <w:r>
        <w:t xml:space="preserve">            cv.user = request.user</w:t>
      </w:r>
    </w:p>
    <w:p>
      <w:pPr>
        <w:pStyle w:val="ListBullet"/>
      </w:pPr>
      <w:r>
        <w:t xml:space="preserve">            cv.save()</w:t>
      </w:r>
    </w:p>
    <w:p>
      <w:pPr>
        <w:pStyle w:val="ListBullet"/>
      </w:pPr>
      <w:r>
        <w:t xml:space="preserve">            return redirect("dashboard")</w:t>
      </w:r>
    </w:p>
    <w:p>
      <w:pPr>
        <w:pStyle w:val="ListBullet"/>
      </w:pPr>
      <w:r>
        <w:t xml:space="preserve">    else:</w:t>
      </w:r>
    </w:p>
    <w:p>
      <w:pPr>
        <w:pStyle w:val="ListBullet"/>
      </w:pPr>
      <w:r>
        <w:t xml:space="preserve">        form = CVForm()</w:t>
      </w:r>
    </w:p>
    <w:p/>
    <w:p>
      <w:pPr>
        <w:pStyle w:val="ListBullet"/>
      </w:pPr>
      <w:r>
        <w:t xml:space="preserve">    return render(request, "create_cv.html", {"form": form})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edit_cv(request, id):</w:t>
      </w:r>
    </w:p>
    <w:p>
      <w:pPr>
        <w:pStyle w:val="ListBullet"/>
      </w:pPr>
      <w:r>
        <w:t xml:space="preserve">    cv = get_object_or_404(CV, id=id, user=request.user)</w:t>
      </w:r>
    </w:p>
    <w:p/>
    <w:p>
      <w:pPr>
        <w:pStyle w:val="ListBullet"/>
      </w:pPr>
      <w:r>
        <w:t xml:space="preserve">    if request.method == "POST":</w:t>
      </w:r>
    </w:p>
    <w:p>
      <w:pPr>
        <w:pStyle w:val="ListBullet"/>
      </w:pPr>
      <w:r>
        <w:t xml:space="preserve">        form = CVForm(request.POST, request.FILES, instance=cv)</w:t>
      </w:r>
    </w:p>
    <w:p>
      <w:pPr>
        <w:pStyle w:val="ListBullet"/>
      </w:pPr>
      <w:r>
        <w:t xml:space="preserve">        if form.is_valid():</w:t>
      </w:r>
    </w:p>
    <w:p>
      <w:pPr>
        <w:pStyle w:val="ListBullet"/>
      </w:pPr>
      <w:r>
        <w:t xml:space="preserve">            form.save()</w:t>
      </w:r>
    </w:p>
    <w:p>
      <w:pPr>
        <w:pStyle w:val="ListBullet"/>
      </w:pPr>
      <w:r>
        <w:t xml:space="preserve">            return redirect("dashboard")</w:t>
      </w:r>
    </w:p>
    <w:p>
      <w:pPr>
        <w:pStyle w:val="ListBullet"/>
      </w:pPr>
      <w:r>
        <w:t xml:space="preserve">    else:</w:t>
      </w:r>
    </w:p>
    <w:p>
      <w:pPr>
        <w:pStyle w:val="ListBullet"/>
      </w:pPr>
      <w:r>
        <w:t xml:space="preserve">        form = CVForm(instance=cv)</w:t>
      </w:r>
    </w:p>
    <w:p/>
    <w:p>
      <w:pPr>
        <w:pStyle w:val="ListBullet"/>
      </w:pPr>
      <w:r>
        <w:t xml:space="preserve">    return render(request, "create_cv.html", {"form": form})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delete_cv(request, id):</w:t>
      </w:r>
    </w:p>
    <w:p>
      <w:pPr>
        <w:pStyle w:val="ListBullet"/>
      </w:pPr>
      <w:r>
        <w:t xml:space="preserve">    cv = get_object_or_404(CV, id=id, user=request.user)</w:t>
      </w:r>
    </w:p>
    <w:p/>
    <w:p>
      <w:pPr>
        <w:pStyle w:val="ListBullet"/>
      </w:pPr>
      <w:r>
        <w:t xml:space="preserve">    if request.method == "POST":</w:t>
      </w:r>
    </w:p>
    <w:p>
      <w:pPr>
        <w:pStyle w:val="ListBullet"/>
      </w:pPr>
      <w:r>
        <w:t xml:space="preserve">        cv.delete()</w:t>
      </w:r>
    </w:p>
    <w:p>
      <w:pPr>
        <w:pStyle w:val="ListBullet"/>
      </w:pPr>
      <w:r>
        <w:t xml:space="preserve">        return redirect("dashboard")</w:t>
      </w:r>
    </w:p>
    <w:p/>
    <w:p>
      <w:pPr>
        <w:pStyle w:val="ListBullet"/>
      </w:pPr>
      <w:r>
        <w:t xml:space="preserve">    return render(request, "delete_cv.html", {"cv": cv})</w:t>
      </w:r>
    </w:p>
    <w:p/>
    <w:p/>
    <w:p>
      <w:pPr>
        <w:pStyle w:val="ListBullet"/>
      </w:pPr>
      <w:r>
        <w:t>def user_has_active_subscription(user):</w:t>
      </w:r>
    </w:p>
    <w:p>
      <w:pPr>
        <w:pStyle w:val="ListBullet"/>
      </w:pPr>
      <w:r>
        <w:t xml:space="preserve">    return Subscription.objects.filter(user=user, is_active=True).exists()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improve_cv_ai(request, id):</w:t>
      </w:r>
    </w:p>
    <w:p>
      <w:pPr>
        <w:pStyle w:val="ListBullet"/>
      </w:pPr>
      <w:r>
        <w:t xml:space="preserve">    if not user_has_active_subscription(request.user):</w:t>
      </w:r>
    </w:p>
    <w:p>
      <w:pPr>
        <w:pStyle w:val="ListBullet"/>
      </w:pPr>
      <w:r>
        <w:t xml:space="preserve">        return redirect("subscribe")</w:t>
      </w:r>
    </w:p>
    <w:p/>
    <w:p>
      <w:pPr>
        <w:pStyle w:val="ListBullet"/>
      </w:pPr>
      <w:r>
        <w:t xml:space="preserve">    cv = get_object_or_404(CV, id=id, user=request.user)</w:t>
      </w:r>
    </w:p>
    <w:p/>
    <w:p>
      <w:pPr>
        <w:pStyle w:val="ListBullet"/>
      </w:pPr>
      <w:r>
        <w:t xml:space="preserve">    ai = AIService()</w:t>
      </w:r>
    </w:p>
    <w:p/>
    <w:p>
      <w:pPr>
        <w:pStyle w:val="ListBullet"/>
      </w:pPr>
      <w:r>
        <w:t xml:space="preserve">    cv_text = f"""</w:t>
      </w:r>
    </w:p>
    <w:p>
      <w:pPr>
        <w:pStyle w:val="ListBullet"/>
      </w:pPr>
      <w:r>
        <w:t>Name: {cv.full_name}</w:t>
      </w:r>
    </w:p>
    <w:p>
      <w:pPr>
        <w:pStyle w:val="ListBullet"/>
      </w:pPr>
      <w:r>
        <w:t>Job Title: {cv.job_title}</w:t>
      </w:r>
    </w:p>
    <w:p>
      <w:pPr>
        <w:pStyle w:val="ListBullet"/>
      </w:pPr>
      <w:r>
        <w:t>Summary: {cv.professional_summary}</w:t>
      </w:r>
    </w:p>
    <w:p>
      <w:pPr>
        <w:pStyle w:val="ListBullet"/>
      </w:pPr>
      <w:r>
        <w:t>Skills: {cv.skills}</w:t>
      </w:r>
    </w:p>
    <w:p>
      <w:pPr>
        <w:pStyle w:val="ListBullet"/>
      </w:pPr>
      <w:r>
        <w:t>Experience: {cv.experience}</w:t>
      </w:r>
    </w:p>
    <w:p>
      <w:pPr>
        <w:pStyle w:val="ListBullet"/>
      </w:pPr>
      <w:r>
        <w:t>Education: {cv.education}</w:t>
      </w:r>
    </w:p>
    <w:p>
      <w:pPr>
        <w:pStyle w:val="ListBullet"/>
      </w:pPr>
      <w:r>
        <w:t>"""</w:t>
      </w:r>
    </w:p>
    <w:p/>
    <w:p>
      <w:pPr>
        <w:pStyle w:val="ListBullet"/>
      </w:pPr>
      <w:r>
        <w:t xml:space="preserve">    improved_cv = ai.improve_cv(cv_text)</w:t>
      </w:r>
    </w:p>
    <w:p/>
    <w:p>
      <w:pPr>
        <w:pStyle w:val="ListBullet"/>
      </w:pPr>
      <w:r>
        <w:t xml:space="preserve">    return render(request, "improve_cv.html", {"cv": cv, "improved_cv": improved_cv})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create_cover_letter(request, id):</w:t>
      </w:r>
    </w:p>
    <w:p>
      <w:pPr>
        <w:pStyle w:val="ListBullet"/>
      </w:pPr>
      <w:r>
        <w:t xml:space="preserve">    if not user_has_active_subscription(request.user):</w:t>
      </w:r>
    </w:p>
    <w:p>
      <w:pPr>
        <w:pStyle w:val="ListBullet"/>
      </w:pPr>
      <w:r>
        <w:t xml:space="preserve">        return redirect("subscribe")</w:t>
      </w:r>
    </w:p>
    <w:p/>
    <w:p>
      <w:pPr>
        <w:pStyle w:val="ListBullet"/>
      </w:pPr>
      <w:r>
        <w:t xml:space="preserve">    cv = get_object_or_404(CV, id=id, user=request.user)</w:t>
      </w:r>
    </w:p>
    <w:p/>
    <w:p>
      <w:pPr>
        <w:pStyle w:val="ListBullet"/>
      </w:pPr>
      <w:r>
        <w:t xml:space="preserve">    cover_letter = None</w:t>
      </w:r>
    </w:p>
    <w:p/>
    <w:p>
      <w:pPr>
        <w:pStyle w:val="ListBullet"/>
      </w:pPr>
      <w:r>
        <w:t xml:space="preserve">    if request.method == "POST":</w:t>
      </w:r>
    </w:p>
    <w:p>
      <w:pPr>
        <w:pStyle w:val="ListBullet"/>
      </w:pPr>
      <w:r>
        <w:t xml:space="preserve">        job_description = request.POST.get("job_description")</w:t>
      </w:r>
    </w:p>
    <w:p/>
    <w:p>
      <w:pPr>
        <w:pStyle w:val="ListBullet"/>
      </w:pPr>
      <w:r>
        <w:t xml:space="preserve">        ai = AIService()</w:t>
      </w:r>
    </w:p>
    <w:p/>
    <w:p>
      <w:pPr>
        <w:pStyle w:val="ListBullet"/>
      </w:pPr>
      <w:r>
        <w:t xml:space="preserve">        cv_text = f"""</w:t>
      </w:r>
    </w:p>
    <w:p>
      <w:pPr>
        <w:pStyle w:val="ListBullet"/>
      </w:pPr>
      <w:r>
        <w:t>Name: {cv.full_name}</w:t>
      </w:r>
    </w:p>
    <w:p>
      <w:pPr>
        <w:pStyle w:val="ListBullet"/>
      </w:pPr>
      <w:r>
        <w:t>Job Title: {cv.job_title}</w:t>
      </w:r>
    </w:p>
    <w:p>
      <w:pPr>
        <w:pStyle w:val="ListBullet"/>
      </w:pPr>
      <w:r>
        <w:t>Summary: {cv.professional_summary}</w:t>
      </w:r>
    </w:p>
    <w:p>
      <w:pPr>
        <w:pStyle w:val="ListBullet"/>
      </w:pPr>
      <w:r>
        <w:t>Skills: {cv.skills}</w:t>
      </w:r>
    </w:p>
    <w:p>
      <w:pPr>
        <w:pStyle w:val="ListBullet"/>
      </w:pPr>
      <w:r>
        <w:t>Experience: {cv.experience}</w:t>
      </w:r>
    </w:p>
    <w:p>
      <w:pPr>
        <w:pStyle w:val="ListBullet"/>
      </w:pPr>
      <w:r>
        <w:t>"""</w:t>
      </w:r>
    </w:p>
    <w:p/>
    <w:p>
      <w:pPr>
        <w:pStyle w:val="ListBullet"/>
      </w:pPr>
      <w:r>
        <w:t xml:space="preserve">        cover_letter = ai.generate_cover_letter(cv_text, job_description)</w:t>
      </w:r>
    </w:p>
    <w:p/>
    <w:p>
      <w:pPr>
        <w:pStyle w:val="ListBullet"/>
      </w:pPr>
      <w:r>
        <w:t xml:space="preserve">    return render(</w:t>
      </w:r>
    </w:p>
    <w:p>
      <w:pPr>
        <w:pStyle w:val="ListBullet"/>
      </w:pPr>
      <w:r>
        <w:t xml:space="preserve">        request,</w:t>
      </w:r>
    </w:p>
    <w:p>
      <w:pPr>
        <w:pStyle w:val="ListBullet"/>
      </w:pPr>
      <w:r>
        <w:t xml:space="preserve">        "cover_letter.html",</w:t>
      </w:r>
    </w:p>
    <w:p>
      <w:pPr>
        <w:pStyle w:val="ListBullet"/>
      </w:pPr>
      <w:r>
        <w:t xml:space="preserve">        {"cv": cv, "cover_letter": cover_letter},</w:t>
      </w:r>
    </w:p>
    <w:p>
      <w:pPr>
        <w:pStyle w:val="ListBullet"/>
      </w:pPr>
      <w:r>
        <w:t xml:space="preserve">    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download_cv_pdf(request, id):</w:t>
      </w:r>
    </w:p>
    <w:p>
      <w:pPr>
        <w:pStyle w:val="ListBullet"/>
      </w:pPr>
      <w:r>
        <w:t xml:space="preserve">    if not user_has_active_subscription(request.user):</w:t>
      </w:r>
    </w:p>
    <w:p>
      <w:pPr>
        <w:pStyle w:val="ListBullet"/>
      </w:pPr>
      <w:r>
        <w:t xml:space="preserve">        return redirect("subscribe")</w:t>
      </w:r>
    </w:p>
    <w:p/>
    <w:p>
      <w:pPr>
        <w:pStyle w:val="ListBullet"/>
      </w:pPr>
      <w:r>
        <w:t xml:space="preserve">    cv = get_object_or_404(CV, id=id, user=request.user)</w:t>
      </w:r>
    </w:p>
    <w:p/>
    <w:p>
      <w:pPr>
        <w:pStyle w:val="ListBullet"/>
      </w:pPr>
      <w:r>
        <w:t xml:space="preserve">    template = request.GET.get("template", cv.template)</w:t>
      </w:r>
    </w:p>
    <w:p/>
    <w:p>
      <w:pPr>
        <w:pStyle w:val="ListBullet"/>
      </w:pPr>
      <w:r>
        <w:t xml:space="preserve">    if template == "modern":</w:t>
      </w:r>
    </w:p>
    <w:p>
      <w:pPr>
        <w:pStyle w:val="ListBullet"/>
      </w:pPr>
      <w:r>
        <w:t xml:space="preserve">        return render_modern_pdf(cv)</w:t>
      </w:r>
    </w:p>
    <w:p/>
    <w:p>
      <w:pPr>
        <w:pStyle w:val="ListBullet"/>
      </w:pPr>
      <w:r>
        <w:t xml:space="preserve">    if template == "classic":</w:t>
      </w:r>
    </w:p>
    <w:p>
      <w:pPr>
        <w:pStyle w:val="ListBullet"/>
      </w:pPr>
      <w:r>
        <w:t xml:space="preserve">        return render_classic_pdf(cv)</w:t>
      </w:r>
    </w:p>
    <w:p/>
    <w:p>
      <w:pPr>
        <w:pStyle w:val="ListBullet"/>
      </w:pPr>
      <w:r>
        <w:t xml:space="preserve">    if template == "executive":</w:t>
      </w:r>
    </w:p>
    <w:p>
      <w:pPr>
        <w:pStyle w:val="ListBullet"/>
      </w:pPr>
      <w:r>
        <w:t xml:space="preserve">        return render_executive_pdf(cv)</w:t>
      </w:r>
    </w:p>
    <w:p/>
    <w:p>
      <w:pPr>
        <w:pStyle w:val="ListBullet"/>
      </w:pPr>
      <w:r>
        <w:t xml:space="preserve">    return render_modern_pdf(cv)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cv_preview(request, id):</w:t>
      </w:r>
    </w:p>
    <w:p>
      <w:pPr>
        <w:pStyle w:val="ListBullet"/>
      </w:pPr>
      <w:r>
        <w:t xml:space="preserve">    cv = get_object_or_404(CV, id=id, user=request.user)</w:t>
      </w:r>
    </w:p>
    <w:p>
      <w:pPr>
        <w:pStyle w:val="ListBullet"/>
      </w:pPr>
      <w:r>
        <w:t xml:space="preserve">    return render(request, "cv_preview.html", {"cv": cv})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pricing(request):</w:t>
      </w:r>
    </w:p>
    <w:p>
      <w:pPr>
        <w:pStyle w:val="ListBullet"/>
      </w:pPr>
      <w:r>
        <w:t xml:space="preserve">    subscription = Subscription.objects.filter(user=request.user).first()</w:t>
      </w:r>
    </w:p>
    <w:p/>
    <w:p>
      <w:pPr>
        <w:pStyle w:val="ListBullet"/>
      </w:pPr>
      <w:r>
        <w:t xml:space="preserve">    is_premium = False</w:t>
      </w:r>
    </w:p>
    <w:p/>
    <w:p>
      <w:pPr>
        <w:pStyle w:val="ListBullet"/>
      </w:pPr>
      <w:r>
        <w:t xml:space="preserve">    if subscription and subscription.is_active:</w:t>
      </w:r>
    </w:p>
    <w:p>
      <w:pPr>
        <w:pStyle w:val="ListBullet"/>
      </w:pPr>
      <w:r>
        <w:t xml:space="preserve">        is_premium = True</w:t>
      </w:r>
    </w:p>
    <w:p/>
    <w:p>
      <w:pPr>
        <w:pStyle w:val="ListBullet"/>
      </w:pPr>
      <w:r>
        <w:t xml:space="preserve">    return render(</w:t>
      </w:r>
    </w:p>
    <w:p>
      <w:pPr>
        <w:pStyle w:val="ListBullet"/>
      </w:pPr>
      <w:r>
        <w:t xml:space="preserve">        request,</w:t>
      </w:r>
    </w:p>
    <w:p>
      <w:pPr>
        <w:pStyle w:val="ListBullet"/>
      </w:pPr>
      <w:r>
        <w:t xml:space="preserve">        "pricing.html",</w:t>
      </w:r>
    </w:p>
    <w:p>
      <w:pPr>
        <w:pStyle w:val="ListBullet"/>
      </w:pPr>
      <w:r>
        <w:t xml:space="preserve">        {</w:t>
      </w:r>
    </w:p>
    <w:p>
      <w:pPr>
        <w:pStyle w:val="ListBullet"/>
      </w:pPr>
      <w:r>
        <w:t xml:space="preserve">            "is_premium": is_premium,</w:t>
      </w:r>
    </w:p>
    <w:p>
      <w:pPr>
        <w:pStyle w:val="ListBullet"/>
      </w:pPr>
      <w:r>
        <w:t xml:space="preserve">        },</w:t>
      </w:r>
    </w:p>
    <w:p>
      <w:pPr>
        <w:pStyle w:val="ListBullet"/>
      </w:pPr>
      <w:r>
        <w:t xml:space="preserve">    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create_checkout_session(request):</w:t>
      </w:r>
    </w:p>
    <w:p>
      <w:pPr>
        <w:pStyle w:val="ListBullet"/>
      </w:pPr>
      <w:r>
        <w:t xml:space="preserve">    stripe.api_key = settings.STRIPE_SECRET_KEY</w:t>
      </w:r>
    </w:p>
    <w:p/>
    <w:p>
      <w:pPr>
        <w:pStyle w:val="ListBullet"/>
      </w:pPr>
      <w:r>
        <w:t xml:space="preserve">    checkout_session = stripe.checkout.Session.create(</w:t>
      </w:r>
    </w:p>
    <w:p>
      <w:pPr>
        <w:pStyle w:val="ListBullet"/>
      </w:pPr>
      <w:r>
        <w:t xml:space="preserve">        customer_email=request.user.email,</w:t>
      </w:r>
    </w:p>
    <w:p>
      <w:pPr>
        <w:pStyle w:val="ListBullet"/>
      </w:pPr>
      <w:r>
        <w:t xml:space="preserve">        payment_method_types=["card"],</w:t>
      </w:r>
    </w:p>
    <w:p>
      <w:pPr>
        <w:pStyle w:val="ListBullet"/>
      </w:pPr>
      <w:r>
        <w:t xml:space="preserve">        line_items=[</w:t>
      </w:r>
    </w:p>
    <w:p>
      <w:pPr>
        <w:pStyle w:val="ListBullet"/>
      </w:pPr>
      <w:r>
        <w:t xml:space="preserve">            {</w:t>
      </w:r>
    </w:p>
    <w:p>
      <w:pPr>
        <w:pStyle w:val="ListBullet"/>
      </w:pPr>
      <w:r>
        <w:t xml:space="preserve">                "price": settings.STRIPE_PRICE_ID,</w:t>
      </w:r>
    </w:p>
    <w:p>
      <w:pPr>
        <w:pStyle w:val="ListBullet"/>
      </w:pPr>
      <w:r>
        <w:t xml:space="preserve">                "quantity": 1,</w:t>
      </w:r>
    </w:p>
    <w:p>
      <w:pPr>
        <w:pStyle w:val="ListBullet"/>
      </w:pPr>
      <w:r>
        <w:t xml:space="preserve">            }</w:t>
      </w:r>
    </w:p>
    <w:p>
      <w:pPr>
        <w:pStyle w:val="ListBullet"/>
      </w:pPr>
      <w:r>
        <w:t xml:space="preserve">        ],</w:t>
      </w:r>
    </w:p>
    <w:p>
      <w:pPr>
        <w:pStyle w:val="ListBullet"/>
      </w:pPr>
      <w:r>
        <w:t xml:space="preserve">        mode="subscription",</w:t>
      </w:r>
    </w:p>
    <w:p>
      <w:pPr>
        <w:pStyle w:val="ListBullet"/>
      </w:pPr>
      <w:r>
        <w:t xml:space="preserve">        success_url=request.build_absolute_uri("/stripe/success/"),</w:t>
      </w:r>
    </w:p>
    <w:p>
      <w:pPr>
        <w:pStyle w:val="ListBullet"/>
      </w:pPr>
      <w:r>
        <w:t xml:space="preserve">        cancel_url=request.build_absolute_uri("/stripe/cancel/"),</w:t>
      </w:r>
    </w:p>
    <w:p>
      <w:pPr>
        <w:pStyle w:val="ListBullet"/>
      </w:pPr>
      <w:r>
        <w:t xml:space="preserve">        metadata={</w:t>
      </w:r>
    </w:p>
    <w:p>
      <w:pPr>
        <w:pStyle w:val="ListBullet"/>
      </w:pPr>
      <w:r>
        <w:t xml:space="preserve">            "user_id": request.user.id,</w:t>
      </w:r>
    </w:p>
    <w:p>
      <w:pPr>
        <w:pStyle w:val="ListBullet"/>
      </w:pPr>
      <w:r>
        <w:t xml:space="preserve">        },</w:t>
      </w:r>
    </w:p>
    <w:p>
      <w:pPr>
        <w:pStyle w:val="ListBullet"/>
      </w:pPr>
      <w:r>
        <w:t xml:space="preserve">    )</w:t>
      </w:r>
    </w:p>
    <w:p/>
    <w:p>
      <w:pPr>
        <w:pStyle w:val="ListBullet"/>
      </w:pPr>
      <w:r>
        <w:t xml:space="preserve">    return redirect(checkout_session.url)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stripe_success(request):</w:t>
      </w:r>
    </w:p>
    <w:p>
      <w:pPr>
        <w:pStyle w:val="ListBullet"/>
      </w:pPr>
      <w:r>
        <w:t xml:space="preserve">    return render(request, "stripe_success.html")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stripe_cancel(request):</w:t>
      </w:r>
    </w:p>
    <w:p>
      <w:pPr>
        <w:pStyle w:val="ListBullet"/>
      </w:pPr>
      <w:r>
        <w:t xml:space="preserve">    return render(request, "stripe_cancel.html")</w:t>
      </w:r>
    </w:p>
    <w:p/>
    <w:p/>
    <w:p>
      <w:pPr>
        <w:pStyle w:val="ListBullet"/>
      </w:pPr>
      <w:r>
        <w:t>@csrf_exempt</w:t>
      </w:r>
    </w:p>
    <w:p>
      <w:pPr>
        <w:pStyle w:val="ListBullet"/>
      </w:pPr>
      <w:r>
        <w:t>def stripe_webhook(request):</w:t>
      </w:r>
    </w:p>
    <w:p>
      <w:pPr>
        <w:pStyle w:val="ListBullet"/>
      </w:pPr>
      <w:r>
        <w:t xml:space="preserve">    stripe.api_key = settings.STRIPE_SECRET_KEY</w:t>
      </w:r>
    </w:p>
    <w:p/>
    <w:p>
      <w:pPr>
        <w:pStyle w:val="ListBullet"/>
      </w:pPr>
      <w:r>
        <w:t xml:space="preserve">    payload = request.body</w:t>
      </w:r>
    </w:p>
    <w:p>
      <w:pPr>
        <w:pStyle w:val="ListBullet"/>
      </w:pPr>
      <w:r>
        <w:t xml:space="preserve">    sig_header = request.META.get("HTTP_STRIPE_SIGNATURE")</w:t>
      </w:r>
    </w:p>
    <w:p>
      <w:pPr>
        <w:pStyle w:val="ListBullet"/>
      </w:pPr>
      <w:r>
        <w:t xml:space="preserve">    endpoint_secret = settings.STRIPE_WEBHOOK_SECRET</w:t>
      </w:r>
    </w:p>
    <w:p/>
    <w:p>
      <w:pPr>
        <w:pStyle w:val="ListBullet"/>
      </w:pPr>
      <w:r>
        <w:t xml:space="preserve">    try:</w:t>
      </w:r>
    </w:p>
    <w:p>
      <w:pPr>
        <w:pStyle w:val="ListBullet"/>
      </w:pPr>
      <w:r>
        <w:t xml:space="preserve">        event = stripe.Webhook.construct_event(</w:t>
      </w:r>
    </w:p>
    <w:p>
      <w:pPr>
        <w:pStyle w:val="ListBullet"/>
      </w:pPr>
      <w:r>
        <w:t xml:space="preserve">            payload,</w:t>
      </w:r>
    </w:p>
    <w:p>
      <w:pPr>
        <w:pStyle w:val="ListBullet"/>
      </w:pPr>
      <w:r>
        <w:t xml:space="preserve">            sig_header,</w:t>
      </w:r>
    </w:p>
    <w:p>
      <w:pPr>
        <w:pStyle w:val="ListBullet"/>
      </w:pPr>
      <w:r>
        <w:t xml:space="preserve">            endpoint_secret,</w:t>
      </w:r>
    </w:p>
    <w:p>
      <w:pPr>
        <w:pStyle w:val="ListBullet"/>
      </w:pPr>
      <w:r>
        <w:t xml:space="preserve">        )</w:t>
      </w:r>
    </w:p>
    <w:p>
      <w:pPr>
        <w:pStyle w:val="ListBullet"/>
      </w:pPr>
      <w:r>
        <w:t xml:space="preserve">    except Exception as e:</w:t>
      </w:r>
    </w:p>
    <w:p>
      <w:pPr>
        <w:pStyle w:val="ListBullet"/>
      </w:pPr>
      <w:r>
        <w:t xml:space="preserve">        print("Webhook verification error:", e)</w:t>
      </w:r>
    </w:p>
    <w:p>
      <w:pPr>
        <w:pStyle w:val="ListBullet"/>
      </w:pPr>
      <w:r>
        <w:t xml:space="preserve">        return HttpResponse(status=400)</w:t>
      </w:r>
    </w:p>
    <w:p/>
    <w:p>
      <w:pPr>
        <w:pStyle w:val="ListBullet"/>
      </w:pPr>
      <w:r>
        <w:t xml:space="preserve">    if event["type"] == "checkout.session.completed":</w:t>
      </w:r>
    </w:p>
    <w:p>
      <w:pPr>
        <w:pStyle w:val="ListBullet"/>
      </w:pPr>
      <w:r>
        <w:t xml:space="preserve">        session = event["data"]["object"]</w:t>
      </w:r>
    </w:p>
    <w:p/>
    <w:p>
      <w:pPr>
        <w:pStyle w:val="ListBullet"/>
      </w:pPr>
      <w:r>
        <w:t xml:space="preserve">        metadata = session.get("metadata") or {}</w:t>
      </w:r>
    </w:p>
    <w:p>
      <w:pPr>
        <w:pStyle w:val="ListBullet"/>
      </w:pPr>
      <w:r>
        <w:t xml:space="preserve">        user_id = metadata.get("user_id")</w:t>
      </w:r>
    </w:p>
    <w:p/>
    <w:p>
      <w:pPr>
        <w:pStyle w:val="ListBullet"/>
      </w:pPr>
      <w:r>
        <w:t xml:space="preserve">        print("SESSION METADATA:", metadata)</w:t>
      </w:r>
    </w:p>
    <w:p>
      <w:pPr>
        <w:pStyle w:val="ListBullet"/>
      </w:pPr>
      <w:r>
        <w:t xml:space="preserve">        print("USER ID:", user_id)</w:t>
      </w:r>
    </w:p>
    <w:p/>
    <w:p>
      <w:pPr>
        <w:pStyle w:val="ListBullet"/>
      </w:pPr>
      <w:r>
        <w:t xml:space="preserve">        if user_id:</w:t>
      </w:r>
    </w:p>
    <w:p>
      <w:pPr>
        <w:pStyle w:val="ListBullet"/>
      </w:pPr>
      <w:r>
        <w:t xml:space="preserve">            subscription, _created = Subscription.objects.get_or_create(user_id=user_id)</w:t>
      </w:r>
    </w:p>
    <w:p/>
    <w:p>
      <w:pPr>
        <w:pStyle w:val="ListBullet"/>
      </w:pPr>
      <w:r>
        <w:t xml:space="preserve">            subscription.stripe_customer_id = session.get("customer")</w:t>
      </w:r>
    </w:p>
    <w:p>
      <w:pPr>
        <w:pStyle w:val="ListBullet"/>
      </w:pPr>
      <w:r>
        <w:t xml:space="preserve">            subscription.stripe_subscription_id = session.get("subscription")</w:t>
      </w:r>
    </w:p>
    <w:p>
      <w:pPr>
        <w:pStyle w:val="ListBullet"/>
      </w:pPr>
      <w:r>
        <w:t xml:space="preserve">            subscription.is_active = True</w:t>
      </w:r>
    </w:p>
    <w:p>
      <w:pPr>
        <w:pStyle w:val="ListBullet"/>
      </w:pPr>
      <w:r>
        <w:t xml:space="preserve">            subscription.plan_name = "Premium"</w:t>
      </w:r>
    </w:p>
    <w:p>
      <w:pPr>
        <w:pStyle w:val="ListBullet"/>
      </w:pPr>
      <w:r>
        <w:t xml:space="preserve">            subscription.save()</w:t>
      </w:r>
    </w:p>
    <w:p/>
    <w:p>
      <w:pPr>
        <w:pStyle w:val="ListBullet"/>
      </w:pPr>
      <w:r>
        <w:t xml:space="preserve">    return HttpResponse(status=200)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import_uploaded_cv(request, id):</w:t>
      </w:r>
    </w:p>
    <w:p>
      <w:pPr>
        <w:pStyle w:val="ListBullet"/>
      </w:pPr>
      <w:r>
        <w:t xml:space="preserve">    cv = get_object_or_404(CV, id=id, user=request.user)</w:t>
      </w:r>
    </w:p>
    <w:p/>
    <w:p>
      <w:pPr>
        <w:pStyle w:val="ListBullet"/>
      </w:pPr>
      <w:r>
        <w:t xml:space="preserve">    extracted_text = ""</w:t>
      </w:r>
    </w:p>
    <w:p/>
    <w:p>
      <w:pPr>
        <w:pStyle w:val="ListBullet"/>
      </w:pPr>
      <w:r>
        <w:t xml:space="preserve">    if cv.uploaded_file:</w:t>
      </w:r>
    </w:p>
    <w:p>
      <w:pPr>
        <w:pStyle w:val="ListBullet"/>
      </w:pPr>
      <w:r>
        <w:t xml:space="preserve">        extracted_text = extract_text_from_cv(cv.uploaded_file.path)</w:t>
      </w:r>
    </w:p>
    <w:p/>
    <w:p>
      <w:pPr>
        <w:pStyle w:val="ListBullet"/>
      </w:pPr>
      <w:r>
        <w:t xml:space="preserve">        if request.method == "POST":</w:t>
      </w:r>
    </w:p>
    <w:p>
      <w:pPr>
        <w:pStyle w:val="ListBullet"/>
      </w:pPr>
      <w:r>
        <w:t xml:space="preserve">            parsed_data = parse_cv_text(extracted_text)</w:t>
      </w:r>
    </w:p>
    <w:p/>
    <w:p>
      <w:pPr>
        <w:pStyle w:val="ListBullet"/>
      </w:pPr>
      <w:r>
        <w:t xml:space="preserve">            cv.full_name = parsed_data.get("full_name") or cv.full_name</w:t>
      </w:r>
    </w:p>
    <w:p>
      <w:pPr>
        <w:pStyle w:val="ListBullet"/>
      </w:pPr>
      <w:r>
        <w:t xml:space="preserve">            cv.email = parsed_data.get("email") or cv.email</w:t>
      </w:r>
    </w:p>
    <w:p>
      <w:pPr>
        <w:pStyle w:val="ListBullet"/>
      </w:pPr>
      <w:r>
        <w:t xml:space="preserve">            cv.phone = parsed_data.get("phone") or cv.phone</w:t>
      </w:r>
    </w:p>
    <w:p>
      <w:pPr>
        <w:pStyle w:val="ListBullet"/>
      </w:pPr>
      <w:r>
        <w:t xml:space="preserve">            cv.professional_summary = (</w:t>
      </w:r>
    </w:p>
    <w:p>
      <w:pPr>
        <w:pStyle w:val="ListBullet"/>
      </w:pPr>
      <w:r>
        <w:t xml:space="preserve">                parsed_data.get("professional_summary") or cv.professional_summary</w:t>
      </w:r>
    </w:p>
    <w:p>
      <w:pPr>
        <w:pStyle w:val="ListBullet"/>
      </w:pPr>
      <w:r>
        <w:t xml:space="preserve">            )</w:t>
      </w:r>
    </w:p>
    <w:p>
      <w:pPr>
        <w:pStyle w:val="ListBullet"/>
      </w:pPr>
      <w:r>
        <w:t xml:space="preserve">            cv.skills = parsed_data.get("skills") or cv.skills</w:t>
      </w:r>
    </w:p>
    <w:p>
      <w:pPr>
        <w:pStyle w:val="ListBullet"/>
      </w:pPr>
      <w:r>
        <w:t xml:space="preserve">            cv.experience = parsed_data.get("experience") or cv.experience</w:t>
      </w:r>
    </w:p>
    <w:p>
      <w:pPr>
        <w:pStyle w:val="ListBullet"/>
      </w:pPr>
      <w:r>
        <w:t xml:space="preserve">            cv.education = parsed_data.get("education") or cv.education</w:t>
      </w:r>
    </w:p>
    <w:p/>
    <w:p>
      <w:pPr>
        <w:pStyle w:val="ListBullet"/>
      </w:pPr>
      <w:r>
        <w:t xml:space="preserve">            cv.save()</w:t>
      </w:r>
    </w:p>
    <w:p>
      <w:pPr>
        <w:pStyle w:val="ListBullet"/>
      </w:pPr>
      <w:r>
        <w:t xml:space="preserve">            return redirect("edit_cv", id=cv.id)</w:t>
      </w:r>
    </w:p>
    <w:p/>
    <w:p>
      <w:pPr>
        <w:pStyle w:val="ListBullet"/>
      </w:pPr>
      <w:r>
        <w:t xml:space="preserve">    return render(</w:t>
      </w:r>
    </w:p>
    <w:p>
      <w:pPr>
        <w:pStyle w:val="ListBullet"/>
      </w:pPr>
      <w:r>
        <w:t xml:space="preserve">        request,</w:t>
      </w:r>
    </w:p>
    <w:p>
      <w:pPr>
        <w:pStyle w:val="ListBullet"/>
      </w:pPr>
      <w:r>
        <w:t xml:space="preserve">        "import_cv.html",</w:t>
      </w:r>
    </w:p>
    <w:p>
      <w:pPr>
        <w:pStyle w:val="ListBullet"/>
      </w:pPr>
      <w:r>
        <w:t xml:space="preserve">        {</w:t>
      </w:r>
    </w:p>
    <w:p>
      <w:pPr>
        <w:pStyle w:val="ListBullet"/>
      </w:pPr>
      <w:r>
        <w:t xml:space="preserve">            "cv": cv,</w:t>
      </w:r>
    </w:p>
    <w:p>
      <w:pPr>
        <w:pStyle w:val="ListBullet"/>
      </w:pPr>
      <w:r>
        <w:t xml:space="preserve">            "extracted_text": extracted_text,</w:t>
      </w:r>
    </w:p>
    <w:p>
      <w:pPr>
        <w:pStyle w:val="ListBullet"/>
      </w:pPr>
      <w:r>
        <w:t xml:space="preserve">        },</w:t>
      </w:r>
    </w:p>
    <w:p>
      <w:pPr>
        <w:pStyle w:val="ListBullet"/>
      </w:pPr>
      <w:r>
        <w:t xml:space="preserve">    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cv_detail(request, id):</w:t>
      </w:r>
    </w:p>
    <w:p>
      <w:pPr>
        <w:pStyle w:val="ListBullet"/>
      </w:pPr>
      <w:r>
        <w:t xml:space="preserve">    cv = get_object_or_404(CV, id=id, user=request.user)</w:t>
      </w:r>
    </w:p>
    <w:p>
      <w:pPr>
        <w:pStyle w:val="ListBullet"/>
      </w:pPr>
      <w:r>
        <w:t xml:space="preserve">    return render(request, "cv_detail.html", {"cv": cv})</w:t>
      </w:r>
    </w:p>
    <w:p/>
    <w:p/>
    <w:p>
      <w:pPr>
        <w:pStyle w:val="ListBullet"/>
      </w:pPr>
      <w:r>
        <w:t>@login_required</w:t>
      </w:r>
    </w:p>
    <w:p>
      <w:pPr>
        <w:pStyle w:val="ListBullet"/>
      </w:pPr>
      <w:r>
        <w:t>def select_pdf_template(request, id):</w:t>
      </w:r>
    </w:p>
    <w:p>
      <w:pPr>
        <w:pStyle w:val="ListBullet"/>
      </w:pPr>
      <w:r>
        <w:t xml:space="preserve">    if not user_has_active_subscription(request.user):</w:t>
      </w:r>
    </w:p>
    <w:p>
      <w:pPr>
        <w:pStyle w:val="ListBullet"/>
      </w:pPr>
      <w:r>
        <w:t xml:space="preserve">        return redirect("subscribe")</w:t>
      </w:r>
    </w:p>
    <w:p/>
    <w:p>
      <w:pPr>
        <w:pStyle w:val="ListBullet"/>
      </w:pPr>
      <w:r>
        <w:t xml:space="preserve">    cv = get_object_or_404(CV, id=id, user=request.user)</w:t>
      </w:r>
    </w:p>
    <w:p/>
    <w:p>
      <w:pPr>
        <w:pStyle w:val="ListBullet"/>
      </w:pPr>
      <w:r>
        <w:t xml:space="preserve">    return render(request, "pdf_templates.html", {"cv": cv})</w:t>
      </w:r>
    </w:p>
    <w:p>
      <w:pPr>
        <w:pStyle w:val="Heading2"/>
      </w:pPr>
      <w:r>
        <w:t>static/css/style.css</w:t>
      </w:r>
    </w:p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GLOBAL STYLES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:root{</w:t>
      </w:r>
    </w:p>
    <w:p/>
    <w:p>
      <w:pPr>
        <w:pStyle w:val="ListBullet"/>
      </w:pPr>
      <w:r>
        <w:t xml:space="preserve">    --navy:#071f3d;</w:t>
      </w:r>
    </w:p>
    <w:p>
      <w:pPr>
        <w:pStyle w:val="ListBullet"/>
      </w:pPr>
      <w:r>
        <w:t xml:space="preserve">    --blue:#2563eb;</w:t>
      </w:r>
    </w:p>
    <w:p>
      <w:pPr>
        <w:pStyle w:val="ListBullet"/>
      </w:pPr>
      <w:r>
        <w:t xml:space="preserve">    --light-blue:#eff6ff;</w:t>
      </w:r>
    </w:p>
    <w:p>
      <w:pPr>
        <w:pStyle w:val="ListBullet"/>
      </w:pPr>
      <w:r>
        <w:t xml:space="preserve">    --bg:#eef3f8;</w:t>
      </w:r>
    </w:p>
    <w:p>
      <w:pPr>
        <w:pStyle w:val="ListBullet"/>
      </w:pPr>
      <w:r>
        <w:t xml:space="preserve">    --text:#111827;</w:t>
      </w:r>
    </w:p>
    <w:p>
      <w:pPr>
        <w:pStyle w:val="ListBullet"/>
      </w:pPr>
      <w:r>
        <w:t xml:space="preserve">    --muted:#64748b;</w:t>
      </w:r>
    </w:p>
    <w:p>
      <w:pPr>
        <w:pStyle w:val="ListBullet"/>
      </w:pPr>
      <w:r>
        <w:t xml:space="preserve">    --border:#e5e7eb;</w:t>
      </w:r>
    </w:p>
    <w:p>
      <w:pPr>
        <w:pStyle w:val="ListBullet"/>
      </w:pPr>
      <w:r>
        <w:t xml:space="preserve">    --accent:#3b82f6;</w:t>
      </w:r>
    </w:p>
    <w:p>
      <w:pPr>
        <w:pStyle w:val="ListBullet"/>
      </w:pPr>
      <w:r>
        <w:t xml:space="preserve">    --success:#10b981;</w:t>
      </w:r>
    </w:p>
    <w:p>
      <w:pPr>
        <w:pStyle w:val="ListBullet"/>
      </w:pPr>
      <w:r>
        <w:t xml:space="preserve">    --warning:#f59e0b;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*{</w:t>
      </w:r>
    </w:p>
    <w:p>
      <w:pPr>
        <w:pStyle w:val="ListBullet"/>
      </w:pPr>
      <w:r>
        <w:t xml:space="preserve">    box-sizing:border-box;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html{</w:t>
      </w:r>
    </w:p>
    <w:p/>
    <w:p>
      <w:pPr>
        <w:pStyle w:val="ListBullet"/>
      </w:pPr>
      <w:r>
        <w:t xml:space="preserve">    height:100%;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body{</w:t>
      </w:r>
    </w:p>
    <w:p/>
    <w:p>
      <w:pPr>
        <w:pStyle w:val="ListBullet"/>
      </w:pPr>
      <w:r>
        <w:t xml:space="preserve">    min-height:100vh;</w:t>
      </w:r>
    </w:p>
    <w:p>
      <w:pPr>
        <w:pStyle w:val="ListBullet"/>
      </w:pPr>
      <w:r>
        <w:t xml:space="preserve">    margin:0;</w:t>
      </w:r>
    </w:p>
    <w:p/>
    <w:p>
      <w:pPr>
        <w:pStyle w:val="ListBullet"/>
      </w:pPr>
      <w:r>
        <w:t xml:space="preserve">    background:radial-gradient(circle at top left, rgba(37,99,235,0.08), transparent 24%), var(--bg);</w:t>
      </w:r>
    </w:p>
    <w:p/>
    <w:p>
      <w:pPr>
        <w:pStyle w:val="ListBullet"/>
      </w:pPr>
      <w:r>
        <w:t xml:space="preserve">    font-family:'Inter',sans-serif;</w:t>
      </w:r>
    </w:p>
    <w:p>
      <w:pPr>
        <w:pStyle w:val="ListBullet"/>
      </w:pPr>
      <w:r>
        <w:t xml:space="preserve">    line-height:1.6;</w:t>
      </w:r>
    </w:p>
    <w:p>
      <w:pPr>
        <w:pStyle w:val="ListBullet"/>
      </w:pPr>
      <w:r>
        <w:t xml:space="preserve">    letter-spacing:0.001em;</w:t>
      </w:r>
    </w:p>
    <w:p>
      <w:pPr>
        <w:pStyle w:val="ListBullet"/>
      </w:pPr>
      <w:r>
        <w:t xml:space="preserve">    color:var(--text);</w:t>
      </w:r>
    </w:p>
    <w:p/>
    <w:p>
      <w:pPr>
        <w:pStyle w:val="ListBullet"/>
      </w:pPr>
      <w:r>
        <w:t xml:space="preserve">    display:flex;</w:t>
      </w:r>
    </w:p>
    <w:p>
      <w:pPr>
        <w:pStyle w:val="ListBullet"/>
      </w:pPr>
      <w:r>
        <w:t xml:space="preserve">    flex-direction:column;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a{</w:t>
      </w:r>
    </w:p>
    <w:p>
      <w:pPr>
        <w:pStyle w:val="ListBullet"/>
      </w:pPr>
      <w:r>
        <w:t xml:space="preserve">    color:var(--blue);</w:t>
      </w:r>
    </w:p>
    <w:p>
      <w:pPr>
        <w:pStyle w:val="ListBullet"/>
      </w:pPr>
      <w:r>
        <w:t xml:space="preserve">    text-decoration:none;</w:t>
      </w:r>
    </w:p>
    <w:p>
      <w:pPr>
        <w:pStyle w:val="ListBullet"/>
      </w:pPr>
      <w:r>
        <w:t xml:space="preserve">    transition:color .2s ease;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a:hover{</w:t>
      </w:r>
    </w:p>
    <w:p>
      <w:pPr>
        <w:pStyle w:val="ListBullet"/>
      </w:pPr>
      <w:r>
        <w:t xml:space="preserve">    color:#1d4ed8;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---------------- NAVBAR ---------------- */</w:t>
      </w:r>
    </w:p>
    <w:p/>
    <w:p>
      <w:pPr>
        <w:pStyle w:val="ListBullet"/>
      </w:pPr>
      <w:r>
        <w:t>.navbar{</w:t>
      </w:r>
    </w:p>
    <w:p/>
    <w:p>
      <w:pPr>
        <w:pStyle w:val="ListBullet"/>
      </w:pPr>
      <w:r>
        <w:t xml:space="preserve">    background:var(--navy);</w:t>
      </w:r>
    </w:p>
    <w:p/>
    <w:p>
      <w:pPr>
        <w:pStyle w:val="ListBullet"/>
      </w:pPr>
      <w:r>
        <w:t xml:space="preserve">    padding:16px 38px;</w:t>
      </w:r>
    </w:p>
    <w:p/>
    <w:p>
      <w:pPr>
        <w:pStyle w:val="ListBullet"/>
      </w:pPr>
      <w:r>
        <w:t xml:space="preserve">    box-shadow:0 5px 20px rgba(0,0,0,.12);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.navbar-brand{</w:t>
      </w:r>
    </w:p>
    <w:p/>
    <w:p>
      <w:pPr>
        <w:pStyle w:val="ListBullet"/>
      </w:pPr>
      <w:r>
        <w:t xml:space="preserve">    color:white !important;</w:t>
      </w:r>
    </w:p>
    <w:p/>
    <w:p>
      <w:pPr>
        <w:pStyle w:val="ListBullet"/>
      </w:pPr>
      <w:r>
        <w:t xml:space="preserve">    font-size:30px;</w:t>
      </w:r>
    </w:p>
    <w:p/>
    <w:p>
      <w:pPr>
        <w:pStyle w:val="ListBullet"/>
      </w:pPr>
      <w:r>
        <w:t xml:space="preserve">    font-weight:900;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.navbar-brand i{</w:t>
      </w:r>
    </w:p>
    <w:p/>
    <w:p>
      <w:pPr>
        <w:pStyle w:val="ListBullet"/>
      </w:pPr>
      <w:r>
        <w:t xml:space="preserve">    color:#93c5fd;</w:t>
      </w:r>
    </w:p>
    <w:p/>
    <w:p>
      <w:pPr>
        <w:pStyle w:val="ListBullet"/>
      </w:pPr>
      <w:r>
        <w:t xml:space="preserve">    margin-right:8px;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.nav-link{</w:t>
      </w:r>
    </w:p>
    <w:p/>
    <w:p>
      <w:pPr>
        <w:pStyle w:val="ListBullet"/>
      </w:pPr>
      <w:r>
        <w:t xml:space="preserve">    color:white !important;</w:t>
      </w:r>
    </w:p>
    <w:p/>
    <w:p>
      <w:pPr>
        <w:pStyle w:val="ListBullet"/>
      </w:pPr>
      <w:r>
        <w:t xml:space="preserve">    font-weight:700;</w:t>
      </w:r>
    </w:p>
    <w:p/>
    <w:p>
      <w:pPr>
        <w:pStyle w:val="ListBullet"/>
      </w:pPr>
      <w:r>
        <w:t xml:space="preserve">    margin-left:20px;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.nav-link:hover{</w:t>
      </w:r>
    </w:p>
    <w:p/>
    <w:p>
      <w:pPr>
        <w:pStyle w:val="ListBullet"/>
      </w:pPr>
      <w:r>
        <w:t xml:space="preserve">    color:#93c5fd !important;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 ---------------- MAIN PAGE ---------------- */</w:t>
      </w:r>
    </w:p>
    <w:p/>
    <w:p>
      <w:pPr>
        <w:pStyle w:val="ListBullet"/>
      </w:pPr>
      <w:r>
        <w:t>.page-shell{</w:t>
      </w:r>
    </w:p>
    <w:p/>
    <w:p>
      <w:pPr>
        <w:pStyle w:val="ListBullet"/>
      </w:pPr>
      <w:r>
        <w:t xml:space="preserve">    flex:1;</w:t>
      </w:r>
    </w:p>
    <w:p/>
    <w:p>
      <w:pPr>
        <w:pStyle w:val="ListBullet"/>
      </w:pPr>
      <w:r>
        <w:t xml:space="preserve">    width:96%;</w:t>
      </w:r>
    </w:p>
    <w:p/>
    <w:p>
      <w:pPr>
        <w:pStyle w:val="ListBullet"/>
      </w:pPr>
      <w:r>
        <w:t xml:space="preserve">    max-width:1700px;</w:t>
      </w:r>
    </w:p>
    <w:p/>
    <w:p>
      <w:pPr>
        <w:pStyle w:val="ListBullet"/>
      </w:pPr>
      <w:r>
        <w:t xml:space="preserve">    margin:18px auto;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 ---------------- TYPOGRAPHY ---------------- */</w:t>
      </w:r>
    </w:p>
    <w:p/>
    <w:p>
      <w:pPr>
        <w:pStyle w:val="ListBullet"/>
      </w:pPr>
      <w:r>
        <w:t>h1,h2,h3,h4,h5{</w:t>
      </w:r>
    </w:p>
    <w:p/>
    <w:p>
      <w:pPr>
        <w:pStyle w:val="ListBullet"/>
      </w:pPr>
      <w:r>
        <w:t xml:space="preserve">    font-weight:800;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 ---------------- CARDS ---------------- */</w:t>
      </w:r>
    </w:p>
    <w:p/>
    <w:p>
      <w:pPr>
        <w:pStyle w:val="ListBullet"/>
      </w:pPr>
      <w:r>
        <w:t>.card{</w:t>
      </w:r>
    </w:p>
    <w:p/>
    <w:p>
      <w:pPr>
        <w:pStyle w:val="ListBullet"/>
      </w:pPr>
      <w:r>
        <w:t xml:space="preserve">    border:none;</w:t>
      </w:r>
    </w:p>
    <w:p/>
    <w:p>
      <w:pPr>
        <w:pStyle w:val="ListBullet"/>
      </w:pPr>
      <w:r>
        <w:t xml:space="preserve">    border-radius:22px;</w:t>
      </w:r>
    </w:p>
    <w:p/>
    <w:p>
      <w:pPr>
        <w:pStyle w:val="ListBullet"/>
      </w:pPr>
      <w:r>
        <w:t xml:space="preserve">    background:#fff;</w:t>
      </w:r>
    </w:p>
    <w:p>
      <w:pPr>
        <w:pStyle w:val="ListBullet"/>
      </w:pPr>
      <w:r>
        <w:t xml:space="preserve">    box-shadow:0 12px 34px rgba(15,23,42,.08);</w:t>
      </w:r>
    </w:p>
    <w:p>
      <w:pPr>
        <w:pStyle w:val="ListBullet"/>
      </w:pPr>
      <w:r>
        <w:t xml:space="preserve">    overflow:hidden;</w:t>
      </w:r>
    </w:p>
    <w:p>
      <w:pPr>
        <w:pStyle w:val="ListBullet"/>
      </w:pPr>
      <w:r>
        <w:t xml:space="preserve">    transition:transform .2s ease, box-shadow .2s ease;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.card:hover{</w:t>
      </w:r>
    </w:p>
    <w:p>
      <w:pPr>
        <w:pStyle w:val="ListBullet"/>
      </w:pPr>
      <w:r>
        <w:t xml:space="preserve">    transform:translateY(-2px);</w:t>
      </w:r>
    </w:p>
    <w:p>
      <w:pPr>
        <w:pStyle w:val="ListBullet"/>
      </w:pPr>
      <w:r>
        <w:t xml:space="preserve">    box-shadow:0 16px 36px rgba(15,23,42,.12);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.card-body{</w:t>
      </w:r>
    </w:p>
    <w:p/>
    <w:p>
      <w:pPr>
        <w:pStyle w:val="ListBullet"/>
      </w:pPr>
      <w:r>
        <w:t xml:space="preserve">    padding:28px;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.badge{</w:t>
      </w:r>
    </w:p>
    <w:p>
      <w:pPr>
        <w:pStyle w:val="ListBullet"/>
      </w:pPr>
      <w:r>
        <w:t xml:space="preserve">    padding:0.55em 0.75em;</w:t>
      </w:r>
    </w:p>
    <w:p>
      <w:pPr>
        <w:pStyle w:val="ListBullet"/>
      </w:pPr>
      <w:r>
        <w:t xml:space="preserve">    border-radius:999px;</w:t>
      </w:r>
    </w:p>
    <w:p>
      <w:pPr>
        <w:pStyle w:val="ListBullet"/>
      </w:pPr>
      <w:r>
        <w:t xml:space="preserve">    font-weight:700;</w:t>
      </w:r>
    </w:p>
    <w:p>
      <w:pPr>
        <w:pStyle w:val="ListBullet"/>
      </w:pPr>
      <w:r>
        <w:t xml:space="preserve">    letter-spacing:0.01em;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---------------- BUTTONS ---------------- */</w:t>
      </w:r>
    </w:p>
    <w:p/>
    <w:p>
      <w:pPr>
        <w:pStyle w:val="ListBullet"/>
      </w:pPr>
      <w:r>
        <w:t>.btn{</w:t>
      </w:r>
    </w:p>
    <w:p/>
    <w:p>
      <w:pPr>
        <w:pStyle w:val="ListBullet"/>
      </w:pPr>
      <w:r>
        <w:t xml:space="preserve">    border-radius:12px;</w:t>
      </w:r>
    </w:p>
    <w:p/>
    <w:p>
      <w:pPr>
        <w:pStyle w:val="ListBullet"/>
      </w:pPr>
      <w:r>
        <w:t xml:space="preserve">    font-weight:700;</w:t>
      </w:r>
    </w:p>
    <w:p>
      <w:pPr>
        <w:pStyle w:val="ListBullet"/>
      </w:pPr>
      <w:r>
        <w:t xml:space="preserve">    padding:0.78rem 1.1rem;</w:t>
      </w:r>
    </w:p>
    <w:p>
      <w:pPr>
        <w:pStyle w:val="ListBullet"/>
      </w:pPr>
      <w:r>
        <w:t xml:space="preserve">    box-shadow:0 8px 16px rgba(37,99,235,.12);</w:t>
      </w:r>
    </w:p>
    <w:p>
      <w:pPr>
        <w:pStyle w:val="ListBullet"/>
      </w:pPr>
      <w:r>
        <w:t xml:space="preserve">    transition:transform .2s ease, box-shadow .2s ease, background-color .2s ease, border-color .2s ease;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.btn:hover{</w:t>
      </w:r>
    </w:p>
    <w:p>
      <w:pPr>
        <w:pStyle w:val="ListBullet"/>
      </w:pPr>
      <w:r>
        <w:t xml:space="preserve">    transform:translateY(-1px);</w:t>
      </w:r>
    </w:p>
    <w:p>
      <w:pPr>
        <w:pStyle w:val="ListBullet"/>
      </w:pPr>
      <w:r>
        <w:t xml:space="preserve">    box-shadow:0 12px 20px rgba(37,99,235,.16);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.btn-primary{</w:t>
      </w:r>
    </w:p>
    <w:p>
      <w:pPr>
        <w:pStyle w:val="ListBullet"/>
      </w:pPr>
      <w:r>
        <w:t xml:space="preserve">    background:linear-gradient(135deg,var(--blue),var(--accent));</w:t>
      </w:r>
    </w:p>
    <w:p>
      <w:pPr>
        <w:pStyle w:val="ListBullet"/>
      </w:pPr>
      <w:r>
        <w:t xml:space="preserve">    border-color:transparent;</w:t>
      </w:r>
    </w:p>
    <w:p>
      <w:pPr>
        <w:pStyle w:val="ListBullet"/>
      </w:pPr>
      <w:r>
        <w:t xml:space="preserve">    color:white;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.btn-success{</w:t>
      </w:r>
    </w:p>
    <w:p>
      <w:pPr>
        <w:pStyle w:val="ListBullet"/>
      </w:pPr>
      <w:r>
        <w:t xml:space="preserve">    background:linear-gradient(135deg,var(--success),#34d399);</w:t>
      </w:r>
    </w:p>
    <w:p>
      <w:pPr>
        <w:pStyle w:val="ListBullet"/>
      </w:pPr>
      <w:r>
        <w:t xml:space="preserve">    border-color:transparent;</w:t>
      </w:r>
    </w:p>
    <w:p>
      <w:pPr>
        <w:pStyle w:val="ListBullet"/>
      </w:pPr>
      <w:r>
        <w:t xml:space="preserve">    color:white;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.btn-warning{</w:t>
      </w:r>
    </w:p>
    <w:p>
      <w:pPr>
        <w:pStyle w:val="ListBullet"/>
      </w:pPr>
      <w:r>
        <w:t xml:space="preserve">    background:linear-gradient(135deg,#fbbf24,#f59e0b);</w:t>
      </w:r>
    </w:p>
    <w:p>
      <w:pPr>
        <w:pStyle w:val="ListBullet"/>
      </w:pPr>
      <w:r>
        <w:t xml:space="preserve">    border-color:transparent;</w:t>
      </w:r>
    </w:p>
    <w:p>
      <w:pPr>
        <w:pStyle w:val="ListBullet"/>
      </w:pPr>
      <w:r>
        <w:t xml:space="preserve">    color:#111827;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.btn-outline-primary{</w:t>
      </w:r>
    </w:p>
    <w:p>
      <w:pPr>
        <w:pStyle w:val="ListBullet"/>
      </w:pPr>
      <w:r>
        <w:t xml:space="preserve">    border-width:1.5px;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.btn-outline-secondary{</w:t>
      </w:r>
    </w:p>
    <w:p>
      <w:pPr>
        <w:pStyle w:val="ListBullet"/>
      </w:pPr>
      <w:r>
        <w:t xml:space="preserve">    background:#fff;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---------------- FORMS ---------------- */</w:t>
      </w:r>
    </w:p>
    <w:p/>
    <w:p>
      <w:pPr>
        <w:pStyle w:val="ListBullet"/>
      </w:pPr>
      <w:r>
        <w:t>input,</w:t>
      </w:r>
    </w:p>
    <w:p>
      <w:pPr>
        <w:pStyle w:val="ListBullet"/>
      </w:pPr>
      <w:r>
        <w:t>textarea,</w:t>
      </w:r>
    </w:p>
    <w:p>
      <w:pPr>
        <w:pStyle w:val="ListBullet"/>
      </w:pPr>
      <w:r>
        <w:t>select{</w:t>
      </w:r>
    </w:p>
    <w:p/>
    <w:p>
      <w:pPr>
        <w:pStyle w:val="ListBullet"/>
      </w:pPr>
      <w:r>
        <w:t xml:space="preserve">    border-radius:12px;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 ---------------- FOOTER ---------------- */</w:t>
      </w:r>
    </w:p>
    <w:p/>
    <w:p>
      <w:pPr>
        <w:pStyle w:val="ListBullet"/>
      </w:pPr>
      <w:r>
        <w:t>footer{</w:t>
      </w:r>
    </w:p>
    <w:p/>
    <w:p>
      <w:pPr>
        <w:pStyle w:val="ListBullet"/>
      </w:pPr>
      <w:r>
        <w:t xml:space="preserve">    text-align:center;</w:t>
      </w:r>
    </w:p>
    <w:p/>
    <w:p>
      <w:pPr>
        <w:pStyle w:val="ListBullet"/>
      </w:pPr>
      <w:r>
        <w:t xml:space="preserve">    padding:18px;</w:t>
      </w:r>
    </w:p>
    <w:p/>
    <w:p>
      <w:pPr>
        <w:pStyle w:val="ListBullet"/>
      </w:pPr>
      <w:r>
        <w:t xml:space="preserve">    color:#64748b;</w:t>
      </w:r>
    </w:p>
    <w:p/>
    <w:p>
      <w:pPr>
        <w:pStyle w:val="ListBullet"/>
      </w:pPr>
      <w:r>
        <w:t xml:space="preserve">    font-size:15px;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 ---------------- SCREEN HEIGHT ---------------- */</w:t>
      </w:r>
    </w:p>
    <w:p/>
    <w:p>
      <w:pPr>
        <w:pStyle w:val="ListBullet"/>
      </w:pPr>
      <w:r>
        <w:t>.screen-page{</w:t>
      </w:r>
    </w:p>
    <w:p/>
    <w:p>
      <w:pPr>
        <w:pStyle w:val="ListBullet"/>
      </w:pPr>
      <w:r>
        <w:t xml:space="preserve">    min-height:calc(100vh - 115px);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 ---------------- RESPONSIVE ---------------- */</w:t>
      </w:r>
    </w:p>
    <w:p/>
    <w:p>
      <w:pPr>
        <w:pStyle w:val="ListBullet"/>
      </w:pPr>
      <w:r>
        <w:t>@media(max-width:992px){</w:t>
      </w:r>
    </w:p>
    <w:p/>
    <w:p>
      <w:pPr>
        <w:pStyle w:val="ListBullet"/>
      </w:pPr>
      <w:r>
        <w:t>.page-shell{</w:t>
      </w:r>
    </w:p>
    <w:p/>
    <w:p>
      <w:pPr>
        <w:pStyle w:val="ListBullet"/>
      </w:pPr>
      <w:r>
        <w:t>width:98%;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.navbar{</w:t>
      </w:r>
    </w:p>
    <w:p/>
    <w:p>
      <w:pPr>
        <w:pStyle w:val="ListBullet"/>
      </w:pPr>
      <w:r>
        <w:t>padding:14px 20px;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/*======================================================</w:t>
      </w:r>
    </w:p>
    <w:p>
      <w:pPr>
        <w:pStyle w:val="ListBullet"/>
      </w:pPr>
      <w:r>
        <w:t>DASHBOARD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.app-dashboard{</w:t>
      </w:r>
    </w:p>
    <w:p/>
    <w:p>
      <w:pPr>
        <w:pStyle w:val="ListBullet"/>
      </w:pPr>
      <w:r>
        <w:t>display:grid;</w:t>
      </w:r>
    </w:p>
    <w:p/>
    <w:p>
      <w:pPr>
        <w:pStyle w:val="ListBullet"/>
      </w:pPr>
      <w:r>
        <w:t>grid-template-columns:300px 1fr;</w:t>
      </w:r>
    </w:p>
    <w:p/>
    <w:p>
      <w:pPr>
        <w:pStyle w:val="ListBullet"/>
      </w:pPr>
      <w:r>
        <w:t>height:calc(100vh - 90px);</w:t>
      </w:r>
    </w:p>
    <w:p/>
    <w:p>
      <w:pPr>
        <w:pStyle w:val="ListBullet"/>
      </w:pPr>
      <w:r>
        <w:t>overflow:hidden;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.app-sidebar{</w:t>
      </w:r>
    </w:p>
    <w:p/>
    <w:p>
      <w:pPr>
        <w:pStyle w:val="ListBullet"/>
      </w:pPr>
      <w:r>
        <w:t>background:white;</w:t>
      </w:r>
    </w:p>
    <w:p/>
    <w:p>
      <w:pPr>
        <w:pStyle w:val="ListBullet"/>
      </w:pPr>
      <w:r>
        <w:t>padding:22px;</w:t>
      </w:r>
    </w:p>
    <w:p/>
    <w:p>
      <w:pPr>
        <w:pStyle w:val="ListBullet"/>
      </w:pPr>
      <w:r>
        <w:t>overflow-y:auto;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.app-main{</w:t>
      </w:r>
    </w:p>
    <w:p/>
    <w:p>
      <w:pPr>
        <w:pStyle w:val="ListBullet"/>
      </w:pPr>
      <w:r>
        <w:t>padding:20px 28px;</w:t>
      </w:r>
    </w:p>
    <w:p/>
    <w:p>
      <w:pPr>
        <w:pStyle w:val="ListBullet"/>
      </w:pPr>
      <w:r>
        <w:t>display:flex;</w:t>
      </w:r>
    </w:p>
    <w:p/>
    <w:p>
      <w:pPr>
        <w:pStyle w:val="ListBullet"/>
      </w:pPr>
      <w:r>
        <w:t>flex-direction:column;</w:t>
      </w:r>
    </w:p>
    <w:p/>
    <w:p>
      <w:pPr>
        <w:pStyle w:val="ListBullet"/>
      </w:pPr>
      <w:r>
        <w:t>overflow:hidden;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.compact-top{</w:t>
      </w:r>
    </w:p>
    <w:p/>
    <w:p>
      <w:pPr>
        <w:pStyle w:val="ListBullet"/>
      </w:pPr>
      <w:r>
        <w:t>margin-bottom:18px;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.compact-top h1{</w:t>
      </w:r>
    </w:p>
    <w:p/>
    <w:p>
      <w:pPr>
        <w:pStyle w:val="ListBullet"/>
      </w:pPr>
      <w:r>
        <w:t>font-size:34px;</w:t>
      </w:r>
    </w:p>
    <w:p/>
    <w:p>
      <w:pPr>
        <w:pStyle w:val="ListBullet"/>
      </w:pPr>
      <w:r>
        <w:t>margin-bottom:4px;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.compact-top p{</w:t>
      </w:r>
    </w:p>
    <w:p/>
    <w:p>
      <w:pPr>
        <w:pStyle w:val="ListBullet"/>
      </w:pPr>
      <w:r>
        <w:t>font-size:18px;</w:t>
      </w:r>
    </w:p>
    <w:p/>
    <w:p>
      <w:pPr>
        <w:pStyle w:val="ListBullet"/>
      </w:pPr>
      <w:r>
        <w:t>margin:0;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.compact-stats{</w:t>
      </w:r>
    </w:p>
    <w:p/>
    <w:p>
      <w:pPr>
        <w:pStyle w:val="ListBullet"/>
      </w:pPr>
      <w:r>
        <w:t>display:grid;</w:t>
      </w:r>
    </w:p>
    <w:p/>
    <w:p>
      <w:pPr>
        <w:pStyle w:val="ListBullet"/>
      </w:pPr>
      <w:r>
        <w:t>grid-template-columns:repeat(3,1fr);</w:t>
      </w:r>
    </w:p>
    <w:p/>
    <w:p>
      <w:pPr>
        <w:pStyle w:val="ListBullet"/>
      </w:pPr>
      <w:r>
        <w:t>gap:16px;</w:t>
      </w:r>
    </w:p>
    <w:p/>
    <w:p>
      <w:pPr>
        <w:pStyle w:val="ListBullet"/>
      </w:pPr>
      <w:r>
        <w:t>margin-bottom:18px;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.stat-card{</w:t>
      </w:r>
    </w:p>
    <w:p/>
    <w:p>
      <w:pPr>
        <w:pStyle w:val="ListBullet"/>
      </w:pPr>
      <w:r>
        <w:t>padding:18px;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.stat-card h2{</w:t>
      </w:r>
    </w:p>
    <w:p/>
    <w:p>
      <w:pPr>
        <w:pStyle w:val="ListBullet"/>
      </w:pPr>
      <w:r>
        <w:t>font-size:28px;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.stat-card p{</w:t>
      </w:r>
    </w:p>
    <w:p/>
    <w:p>
      <w:pPr>
        <w:pStyle w:val="ListBullet"/>
      </w:pPr>
      <w:r>
        <w:t>font-size:15px;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.cv-stage{</w:t>
      </w:r>
    </w:p>
    <w:p/>
    <w:p>
      <w:pPr>
        <w:pStyle w:val="ListBullet"/>
      </w:pPr>
      <w:r>
        <w:t>flex:1;</w:t>
      </w:r>
    </w:p>
    <w:p/>
    <w:p>
      <w:pPr>
        <w:pStyle w:val="ListBullet"/>
      </w:pPr>
      <w:r>
        <w:t>overflow:hidden;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.compact-document{</w:t>
      </w:r>
    </w:p>
    <w:p/>
    <w:p>
      <w:pPr>
        <w:pStyle w:val="ListBullet"/>
      </w:pPr>
      <w:r>
        <w:t>display:flex;</w:t>
      </w:r>
    </w:p>
    <w:p/>
    <w:p>
      <w:pPr>
        <w:pStyle w:val="ListBullet"/>
      </w:pPr>
      <w:r>
        <w:t>flex-direction:column;</w:t>
      </w:r>
    </w:p>
    <w:p/>
    <w:p>
      <w:pPr>
        <w:pStyle w:val="ListBullet"/>
      </w:pPr>
      <w:r>
        <w:t>padding:28px;</w:t>
      </w:r>
    </w:p>
    <w:p/>
    <w:p>
      <w:pPr>
        <w:pStyle w:val="ListBullet"/>
      </w:pPr>
      <w:r>
        <w:t>height:100%;</w:t>
      </w:r>
    </w:p>
    <w:p/>
    <w:p>
      <w:pPr>
        <w:pStyle w:val="ListBullet"/>
      </w:pPr>
      <w:r>
        <w:t>overflow:hidden;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.cv-content-grid{</w:t>
      </w:r>
    </w:p>
    <w:p/>
    <w:p>
      <w:pPr>
        <w:pStyle w:val="ListBullet"/>
      </w:pPr>
      <w:r>
        <w:t>flex:1;</w:t>
      </w:r>
    </w:p>
    <w:p/>
    <w:p>
      <w:pPr>
        <w:pStyle w:val="ListBullet"/>
      </w:pPr>
      <w:r>
        <w:t>display:grid;</w:t>
      </w:r>
    </w:p>
    <w:p/>
    <w:p>
      <w:pPr>
        <w:pStyle w:val="ListBullet"/>
      </w:pPr>
      <w:r>
        <w:t>grid-template-columns:2fr 1fr;</w:t>
      </w:r>
    </w:p>
    <w:p/>
    <w:p>
      <w:pPr>
        <w:pStyle w:val="ListBullet"/>
      </w:pPr>
      <w:r>
        <w:t>gap:24px;</w:t>
      </w:r>
    </w:p>
    <w:p/>
    <w:p>
      <w:pPr>
        <w:pStyle w:val="ListBullet"/>
      </w:pPr>
      <w:r>
        <w:t>overflow:hidden;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.cv-content-grid&gt;div{</w:t>
      </w:r>
    </w:p>
    <w:p/>
    <w:p>
      <w:pPr>
        <w:pStyle w:val="ListBullet"/>
      </w:pPr>
      <w:r>
        <w:t>overflow-y:auto;</w:t>
      </w:r>
    </w:p>
    <w:p/>
    <w:p>
      <w:pPr>
        <w:pStyle w:val="ListBullet"/>
      </w:pPr>
      <w:r>
        <w:t>padding-right:10px;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.cv-side-panel{</w:t>
      </w:r>
    </w:p>
    <w:p/>
    <w:p>
      <w:pPr>
        <w:pStyle w:val="ListBullet"/>
      </w:pPr>
      <w:r>
        <w:t>padding:20px;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.compact-toolbar{</w:t>
      </w:r>
    </w:p>
    <w:p/>
    <w:p>
      <w:pPr>
        <w:pStyle w:val="ListBullet"/>
      </w:pPr>
      <w:r>
        <w:t>margin-top:18px;</w:t>
      </w:r>
    </w:p>
    <w:p/>
    <w:p>
      <w:pPr>
        <w:pStyle w:val="ListBullet"/>
      </w:pPr>
      <w:r>
        <w:t>display:grid;</w:t>
      </w:r>
    </w:p>
    <w:p/>
    <w:p>
      <w:pPr>
        <w:pStyle w:val="ListBullet"/>
      </w:pPr>
      <w:r>
        <w:t>grid-template-columns:repeat(5,1fr);</w:t>
      </w:r>
    </w:p>
    <w:p/>
    <w:p>
      <w:pPr>
        <w:pStyle w:val="ListBullet"/>
      </w:pPr>
      <w:r>
        <w:t>gap:10px;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.compact-toolbar .btn{</w:t>
      </w:r>
    </w:p>
    <w:p/>
    <w:p>
      <w:pPr>
        <w:pStyle w:val="ListBullet"/>
      </w:pPr>
      <w:r>
        <w:t>padding:12px;</w:t>
      </w:r>
    </w:p>
    <w:p/>
    <w:p>
      <w:pPr>
        <w:pStyle w:val="ListBullet"/>
      </w:pPr>
      <w:r>
        <w:t>font-size:15px;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@media(max-width:1200px){</w:t>
      </w:r>
    </w:p>
    <w:p/>
    <w:p>
      <w:pPr>
        <w:pStyle w:val="ListBullet"/>
      </w:pPr>
      <w:r>
        <w:t>.app-dashboard{</w:t>
      </w:r>
    </w:p>
    <w:p/>
    <w:p>
      <w:pPr>
        <w:pStyle w:val="ListBullet"/>
      </w:pPr>
      <w:r>
        <w:t>grid-template-columns:260px 1fr;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@media(max-width:992px){</w:t>
      </w:r>
    </w:p>
    <w:p/>
    <w:p>
      <w:pPr>
        <w:pStyle w:val="ListBullet"/>
      </w:pPr>
      <w:r>
        <w:t>.app-dashboard{</w:t>
      </w:r>
    </w:p>
    <w:p/>
    <w:p>
      <w:pPr>
        <w:pStyle w:val="ListBullet"/>
      </w:pPr>
      <w:r>
        <w:t>grid-template-columns:1fr;</w:t>
      </w:r>
    </w:p>
    <w:p/>
    <w:p>
      <w:pPr>
        <w:pStyle w:val="ListBullet"/>
      </w:pPr>
      <w:r>
        <w:t>height:auto;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.app-main{</w:t>
      </w:r>
    </w:p>
    <w:p/>
    <w:p>
      <w:pPr>
        <w:pStyle w:val="ListBullet"/>
      </w:pPr>
      <w:r>
        <w:t>overflow:visible;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.cv-content-grid{</w:t>
      </w:r>
    </w:p>
    <w:p/>
    <w:p>
      <w:pPr>
        <w:pStyle w:val="ListBullet"/>
      </w:pPr>
      <w:r>
        <w:t>grid-template-columns:1fr;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.compact-toolbar{</w:t>
      </w:r>
    </w:p>
    <w:p/>
    <w:p>
      <w:pPr>
        <w:pStyle w:val="ListBullet"/>
      </w:pPr>
      <w:r>
        <w:t>grid-template-columns:1fr;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SCREEN-FIT FIXES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/* Dashboard: no full-page scrolling */</w:t>
      </w:r>
    </w:p>
    <w:p>
      <w:pPr>
        <w:pStyle w:val="ListBullet"/>
      </w:pPr>
      <w:r>
        <w:t>body:has(.app-dashboard) {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body:has(.app-dashboard) footer {</w:t>
      </w:r>
    </w:p>
    <w:p>
      <w:pPr>
        <w:pStyle w:val="ListBullet"/>
      </w:pPr>
      <w:r>
        <w:t xml:space="preserve">    display: none;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LAYOUT POLISH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.page-shell {</w:t>
      </w:r>
    </w:p>
    <w:p>
      <w:pPr>
        <w:pStyle w:val="ListBullet"/>
      </w:pPr>
      <w:r>
        <w:t xml:space="preserve">    padding: 8px 0 32px;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.navbar {</w:t>
      </w:r>
    </w:p>
    <w:p>
      <w:pPr>
        <w:pStyle w:val="ListBullet"/>
      </w:pPr>
      <w:r>
        <w:t xml:space="preserve">    position: sticky;</w:t>
      </w:r>
    </w:p>
    <w:p>
      <w:pPr>
        <w:pStyle w:val="ListBullet"/>
      </w:pPr>
      <w:r>
        <w:t xml:space="preserve">    top: 0;</w:t>
      </w:r>
    </w:p>
    <w:p>
      <w:pPr>
        <w:pStyle w:val="ListBullet"/>
      </w:pPr>
      <w:r>
        <w:t xml:space="preserve">    z-index: 1030;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.nav-link {</w:t>
      </w:r>
    </w:p>
    <w:p>
      <w:pPr>
        <w:pStyle w:val="ListBullet"/>
      </w:pPr>
      <w:r>
        <w:t xml:space="preserve">    padding: 0.5rem 0.75rem;</w:t>
      </w:r>
    </w:p>
    <w:p>
      <w:pPr>
        <w:pStyle w:val="ListBullet"/>
      </w:pPr>
      <w:r>
        <w:t xml:space="preserve">    border-radius: 999px;</w:t>
      </w:r>
    </w:p>
    <w:p>
      <w:pPr>
        <w:pStyle w:val="ListBullet"/>
      </w:pPr>
      <w:r>
        <w:t xml:space="preserve">    transition: background-color 0.2s ease, color 0.2s ease;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.nav-link:hover {</w:t>
      </w:r>
    </w:p>
    <w:p>
      <w:pPr>
        <w:pStyle w:val="ListBullet"/>
      </w:pPr>
      <w:r>
        <w:t xml:space="preserve">    background: rgba(255,255,255,0.12);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.hero-panel {</w:t>
      </w:r>
    </w:p>
    <w:p>
      <w:pPr>
        <w:pStyle w:val="ListBullet"/>
      </w:pPr>
      <w:r>
        <w:t xml:space="preserve">    background: linear-gradient(135deg, var(--navy) 0%, #123c69 100%);</w:t>
      </w:r>
    </w:p>
    <w:p>
      <w:pPr>
        <w:pStyle w:val="ListBullet"/>
      </w:pPr>
      <w:r>
        <w:t xml:space="preserve">    color: white;</w:t>
      </w:r>
    </w:p>
    <w:p>
      <w:pPr>
        <w:pStyle w:val="ListBullet"/>
      </w:pPr>
      <w:r>
        <w:t xml:space="preserve">    padding: 42px;</w:t>
      </w:r>
    </w:p>
    <w:p>
      <w:pPr>
        <w:pStyle w:val="ListBullet"/>
      </w:pPr>
      <w:r>
        <w:t xml:space="preserve">    border-radius: 32px;</w:t>
      </w:r>
    </w:p>
    <w:p>
      <w:pPr>
        <w:pStyle w:val="ListBullet"/>
      </w:pPr>
      <w:r>
        <w:t xml:space="preserve">    box-shadow: 0 18px 40px rgba(7, 31, 61, 0.18);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.hero-panel h1,</w:t>
      </w:r>
    </w:p>
    <w:p>
      <w:pPr>
        <w:pStyle w:val="ListBullet"/>
      </w:pPr>
      <w:r>
        <w:t>.hero-panel .display-4 {</w:t>
      </w:r>
    </w:p>
    <w:p>
      <w:pPr>
        <w:pStyle w:val="ListBullet"/>
      </w:pPr>
      <w:r>
        <w:t xml:space="preserve">    color: white;</w:t>
      </w:r>
    </w:p>
    <w:p>
      <w:pPr>
        <w:pStyle w:val="ListBullet"/>
      </w:pPr>
      <w:r>
        <w:t xml:space="preserve">    letter-spacing: -0.02em;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.hero-panel .btn-outline-light {</w:t>
      </w:r>
    </w:p>
    <w:p>
      <w:pPr>
        <w:pStyle w:val="ListBullet"/>
      </w:pPr>
      <w:r>
        <w:t xml:space="preserve">    border-color: rgba(255,255,255,0.28);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.hero-panel .card {</w:t>
      </w:r>
    </w:p>
    <w:p>
      <w:pPr>
        <w:pStyle w:val="ListBullet"/>
      </w:pPr>
      <w:r>
        <w:t xml:space="preserve">    background: rgba(255,255,255,0.96);</w:t>
      </w:r>
    </w:p>
    <w:p>
      <w:pPr>
        <w:pStyle w:val="ListBullet"/>
      </w:pPr>
      <w:r>
        <w:t xml:space="preserve">    color: var(--text);</w:t>
      </w:r>
    </w:p>
    <w:p>
      <w:pPr>
        <w:pStyle w:val="ListBullet"/>
      </w:pPr>
      <w:r>
        <w:t xml:space="preserve">    border: 1px solid rgba(255,255,255,0.7);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.feature-card {</w:t>
      </w:r>
    </w:p>
    <w:p>
      <w:pPr>
        <w:pStyle w:val="ListBullet"/>
      </w:pPr>
      <w:r>
        <w:t xml:space="preserve">    transition: transform 0.2s ease, box-shadow 0.2s ease;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.feature-card:hover {</w:t>
      </w:r>
    </w:p>
    <w:p>
      <w:pPr>
        <w:pStyle w:val="ListBullet"/>
      </w:pPr>
      <w:r>
        <w:t xml:space="preserve">    transform: translateY(-3px);</w:t>
      </w:r>
    </w:p>
    <w:p>
      <w:pPr>
        <w:pStyle w:val="ListBullet"/>
      </w:pPr>
      <w:r>
        <w:t xml:space="preserve">    box-shadow: 0 16px 36px rgba(15,23,42,0.12);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.cv-form-page {</w:t>
      </w:r>
    </w:p>
    <w:p>
      <w:pPr>
        <w:pStyle w:val="ListBullet"/>
      </w:pPr>
      <w:r>
        <w:t xml:space="preserve">    padding: 8px 0 32px;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.form-header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space-between;</w:t>
      </w:r>
    </w:p>
    <w:p>
      <w:pPr>
        <w:pStyle w:val="ListBullet"/>
      </w:pPr>
      <w:r>
        <w:t xml:space="preserve">    align-items: flex-start;</w:t>
      </w:r>
    </w:p>
    <w:p>
      <w:pPr>
        <w:pStyle w:val="ListBullet"/>
      </w:pPr>
      <w:r>
        <w:t xml:space="preserve">    gap: 20px;</w:t>
      </w:r>
    </w:p>
    <w:p>
      <w:pPr>
        <w:pStyle w:val="ListBullet"/>
      </w:pPr>
      <w:r>
        <w:t xml:space="preserve">    margin-bottom: 24px;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.form-header h1 {</w:t>
      </w:r>
    </w:p>
    <w:p>
      <w:pPr>
        <w:pStyle w:val="ListBullet"/>
      </w:pPr>
      <w:r>
        <w:t xml:space="preserve">    margin-top: 6px;</w:t>
      </w:r>
    </w:p>
    <w:p>
      <w:pPr>
        <w:pStyle w:val="ListBullet"/>
      </w:pPr>
      <w:r>
        <w:t xml:space="preserve">    font-size: 38px;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.form-header p {</w:t>
      </w:r>
    </w:p>
    <w:p>
      <w:pPr>
        <w:pStyle w:val="ListBullet"/>
      </w:pPr>
      <w:r>
        <w:t xml:space="preserve">    margin: 6px 0 0;</w:t>
      </w:r>
    </w:p>
    <w:p>
      <w:pPr>
        <w:pStyle w:val="ListBullet"/>
      </w:pPr>
      <w:r>
        <w:t xml:space="preserve">    color: var(--muted);</w:t>
      </w:r>
    </w:p>
    <w:p>
      <w:pPr>
        <w:pStyle w:val="ListBullet"/>
      </w:pPr>
      <w:r>
        <w:t xml:space="preserve">    font-size: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.cv-form-grid {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2fr 1fr;</w:t>
      </w:r>
    </w:p>
    <w:p>
      <w:pPr>
        <w:pStyle w:val="ListBullet"/>
      </w:pPr>
      <w:r>
        <w:t xml:space="preserve">    gap: 24px;</w:t>
      </w:r>
    </w:p>
    <w:p>
      <w:pPr>
        <w:pStyle w:val="ListBullet"/>
      </w:pPr>
      <w:r>
        <w:t xml:space="preserve">    align-items: start;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.form-main,</w:t>
      </w:r>
    </w:p>
    <w:p>
      <w:pPr>
        <w:pStyle w:val="ListBullet"/>
      </w:pPr>
      <w:r>
        <w:t>.form-side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 xml:space="preserve">    gap: 20px;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.card-body {</w:t>
      </w:r>
    </w:p>
    <w:p>
      <w:pPr>
        <w:pStyle w:val="ListBullet"/>
      </w:pPr>
      <w:r>
        <w:t xml:space="preserve">    padding: 24px;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h3 {</w:t>
      </w:r>
    </w:p>
    <w:p>
      <w:pPr>
        <w:pStyle w:val="ListBullet"/>
      </w:pPr>
      <w:r>
        <w:t xml:space="preserve">    margin-bottom: 16px;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label {</w:t>
      </w:r>
    </w:p>
    <w:p>
      <w:pPr>
        <w:pStyle w:val="ListBullet"/>
      </w:pPr>
      <w:r>
        <w:t xml:space="preserve">    display: block;</w:t>
      </w:r>
    </w:p>
    <w:p>
      <w:pPr>
        <w:pStyle w:val="ListBullet"/>
      </w:pPr>
      <w:r>
        <w:t xml:space="preserve">    margin-bottom: 6px;</w:t>
      </w:r>
    </w:p>
    <w:p>
      <w:pPr>
        <w:pStyle w:val="ListBullet"/>
      </w:pPr>
      <w:r>
        <w:t xml:space="preserve">    font-weight: 600;</w:t>
      </w:r>
    </w:p>
    <w:p>
      <w:pPr>
        <w:pStyle w:val="ListBullet"/>
      </w:pPr>
      <w:r>
        <w:t xml:space="preserve">    color: var(--text);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input,</w:t>
      </w:r>
    </w:p>
    <w:p>
      <w:pPr>
        <w:pStyle w:val="ListBullet"/>
      </w:pPr>
      <w:r>
        <w:t>.form-section textarea,</w:t>
      </w:r>
    </w:p>
    <w:p>
      <w:pPr>
        <w:pStyle w:val="ListBullet"/>
      </w:pPr>
      <w:r>
        <w:t>.form-section select {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padding: 0.8rem 0.95rem;</w:t>
      </w:r>
    </w:p>
    <w:p>
      <w:pPr>
        <w:pStyle w:val="ListBullet"/>
      </w:pPr>
      <w:r>
        <w:t xml:space="preserve">    border: 1px solid var(--border);</w:t>
      </w:r>
    </w:p>
    <w:p>
      <w:pPr>
        <w:pStyle w:val="ListBullet"/>
      </w:pPr>
      <w:r>
        <w:t xml:space="preserve">    background: #fff;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textarea {</w:t>
      </w:r>
    </w:p>
    <w:p>
      <w:pPr>
        <w:pStyle w:val="ListBullet"/>
      </w:pPr>
      <w:r>
        <w:t xml:space="preserve">    min-height: 140px;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.form-error-box {</w:t>
      </w:r>
    </w:p>
    <w:p>
      <w:pPr>
        <w:pStyle w:val="ListBullet"/>
      </w:pPr>
      <w:r>
        <w:t xml:space="preserve">    margin-bottom: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.save-panel {</w:t>
      </w:r>
    </w:p>
    <w:p>
      <w:pPr>
        <w:pStyle w:val="ListBullet"/>
      </w:pPr>
      <w:r>
        <w:t xml:space="preserve">    background: linear-gradient(180deg, #f8fbff 0%, #eff6ff 100%);</w:t>
      </w:r>
    </w:p>
    <w:p>
      <w:pPr>
        <w:pStyle w:val="ListBullet"/>
      </w:pPr>
      <w:r>
        <w:t xml:space="preserve">    border: 1px solid #dbeafe;</w:t>
      </w:r>
    </w:p>
    <w:p>
      <w:pPr>
        <w:pStyle w:val="ListBullet"/>
      </w:pPr>
      <w:r>
        <w:t xml:space="preserve">    position: sticky;</w:t>
      </w:r>
    </w:p>
    <w:p>
      <w:pPr>
        <w:pStyle w:val="ListBullet"/>
      </w:pPr>
      <w:r>
        <w:t xml:space="preserve">    top: 24px;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{</w:t>
      </w:r>
    </w:p>
    <w:p>
      <w:pPr>
        <w:pStyle w:val="ListBullet"/>
      </w:pPr>
      <w:r>
        <w:t xml:space="preserve">    position: relative;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.form-section::before {</w:t>
      </w:r>
    </w:p>
    <w:p>
      <w:pPr>
        <w:pStyle w:val="ListBullet"/>
      </w:pPr>
      <w:r>
        <w:t xml:space="preserve">    content: "";</w:t>
      </w:r>
    </w:p>
    <w:p>
      <w:pPr>
        <w:pStyle w:val="ListBullet"/>
      </w:pPr>
      <w:r>
        <w:t xml:space="preserve">    position: absolute;</w:t>
      </w:r>
    </w:p>
    <w:p>
      <w:pPr>
        <w:pStyle w:val="ListBullet"/>
      </w:pPr>
      <w:r>
        <w:t xml:space="preserve">    inset: 0;</w:t>
      </w:r>
    </w:p>
    <w:p>
      <w:pPr>
        <w:pStyle w:val="ListBullet"/>
      </w:pPr>
      <w:r>
        <w:t xml:space="preserve">    border-radius: 22px;</w:t>
      </w:r>
    </w:p>
    <w:p>
      <w:pPr>
        <w:pStyle w:val="ListBullet"/>
      </w:pPr>
      <w:r>
        <w:t xml:space="preserve">    border: 1px solid transparent;</w:t>
      </w:r>
    </w:p>
    <w:p>
      <w:pPr>
        <w:pStyle w:val="ListBullet"/>
      </w:pPr>
      <w:r>
        <w:t xml:space="preserve">    pointer-events: none;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.form-section:hover::before {</w:t>
      </w:r>
    </w:p>
    <w:p>
      <w:pPr>
        <w:pStyle w:val="ListBullet"/>
      </w:pPr>
      <w:r>
        <w:t xml:space="preserve">    border-color: rgba(37,99,235,0.12);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.app-sidebar {</w:t>
      </w:r>
    </w:p>
    <w:p>
      <w:pPr>
        <w:pStyle w:val="ListBullet"/>
      </w:pPr>
      <w:r>
        <w:t xml:space="preserve">    background: white;</w:t>
      </w:r>
    </w:p>
    <w:p>
      <w:pPr>
        <w:pStyle w:val="ListBullet"/>
      </w:pPr>
      <w:r>
        <w:t xml:space="preserve">    padding: 22px 20px;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 xml:space="preserve">    border-right: 1px solid var(--border);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 xml:space="preserve">    gap: 12px;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.cv-item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gap: 12px;</w:t>
      </w:r>
    </w:p>
    <w:p>
      <w:pPr>
        <w:pStyle w:val="ListBullet"/>
      </w:pPr>
      <w:r>
        <w:t xml:space="preserve">    padding: 12px 14px;</w:t>
      </w:r>
    </w:p>
    <w:p>
      <w:pPr>
        <w:pStyle w:val="ListBullet"/>
      </w:pPr>
      <w:r>
        <w:t xml:space="preserve">    border-radius: 16px;</w:t>
      </w:r>
    </w:p>
    <w:p>
      <w:pPr>
        <w:pStyle w:val="ListBullet"/>
      </w:pPr>
      <w:r>
        <w:t xml:space="preserve">    text-decoration: none;</w:t>
      </w:r>
    </w:p>
    <w:p>
      <w:pPr>
        <w:pStyle w:val="ListBullet"/>
      </w:pPr>
      <w:r>
        <w:t xml:space="preserve">    color: var(--text);</w:t>
      </w:r>
    </w:p>
    <w:p>
      <w:pPr>
        <w:pStyle w:val="ListBullet"/>
      </w:pPr>
      <w:r>
        <w:t xml:space="preserve">    transition: background-color 0.2s ease, transform 0.2s ease;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.cv-item:hover {</w:t>
      </w:r>
    </w:p>
    <w:p>
      <w:pPr>
        <w:pStyle w:val="ListBullet"/>
      </w:pPr>
      <w:r>
        <w:t xml:space="preserve">    background: #f8fafc;</w:t>
      </w:r>
    </w:p>
    <w:p>
      <w:pPr>
        <w:pStyle w:val="ListBullet"/>
      </w:pPr>
      <w:r>
        <w:t xml:space="preserve">    transform: translateX(2px);</w:t>
      </w:r>
    </w:p>
    <w:p>
      <w:pPr>
        <w:pStyle w:val="ListBullet"/>
      </w:pPr>
      <w:r>
        <w:t xml:space="preserve">    text-decoration: none;</w:t>
      </w:r>
    </w:p>
    <w:p>
      <w:pPr>
        <w:pStyle w:val="ListBullet"/>
      </w:pPr>
      <w:r>
        <w:t xml:space="preserve">    color: var(--text);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.cv-item.active {</w:t>
      </w:r>
    </w:p>
    <w:p>
      <w:pPr>
        <w:pStyle w:val="ListBullet"/>
      </w:pPr>
      <w:r>
        <w:t xml:space="preserve">    background: var(--light-blue);</w:t>
      </w:r>
    </w:p>
    <w:p>
      <w:pPr>
        <w:pStyle w:val="ListBullet"/>
      </w:pPr>
      <w:r>
        <w:t xml:space="preserve">    color: var(--blue);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.cv-item .cv-icon {</w:t>
      </w:r>
    </w:p>
    <w:p>
      <w:pPr>
        <w:pStyle w:val="ListBullet"/>
      </w:pPr>
      <w:r>
        <w:t xml:space="preserve">    width: 42px;</w:t>
      </w:r>
    </w:p>
    <w:p>
      <w:pPr>
        <w:pStyle w:val="ListBullet"/>
      </w:pPr>
      <w:r>
        <w:t xml:space="preserve">    height: 42px;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place-items: center;</w:t>
      </w:r>
    </w:p>
    <w:p>
      <w:pPr>
        <w:pStyle w:val="ListBullet"/>
      </w:pPr>
      <w:r>
        <w:t xml:space="preserve">    border-radius: 12px;</w:t>
      </w:r>
    </w:p>
    <w:p>
      <w:pPr>
        <w:pStyle w:val="ListBullet"/>
      </w:pPr>
      <w:r>
        <w:t xml:space="preserve">    background: #e8f1ff;</w:t>
      </w:r>
    </w:p>
    <w:p>
      <w:pPr>
        <w:pStyle w:val="ListBullet"/>
      </w:pPr>
      <w:r>
        <w:t xml:space="preserve">    color: var(--blue);</w:t>
      </w:r>
    </w:p>
    <w:p>
      <w:pPr>
        <w:pStyle w:val="ListBullet"/>
      </w:pPr>
      <w:r>
        <w:t xml:space="preserve">    font-size: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.premium-box {</w:t>
      </w:r>
    </w:p>
    <w:p>
      <w:pPr>
        <w:pStyle w:val="ListBullet"/>
      </w:pPr>
      <w:r>
        <w:t xml:space="preserve">    margin-top: auto;</w:t>
      </w:r>
    </w:p>
    <w:p>
      <w:pPr>
        <w:pStyle w:val="ListBullet"/>
      </w:pPr>
      <w:r>
        <w:t xml:space="preserve">    padding: 16px;</w:t>
      </w:r>
    </w:p>
    <w:p>
      <w:pPr>
        <w:pStyle w:val="ListBullet"/>
      </w:pPr>
      <w:r>
        <w:t xml:space="preserve">    border-radius: 18px;</w:t>
      </w:r>
    </w:p>
    <w:p>
      <w:pPr>
        <w:pStyle w:val="ListBullet"/>
      </w:pPr>
      <w:r>
        <w:t xml:space="preserve">    background: linear-gradient(135deg, #fef3c7 0%, #fff7ed 100%);</w:t>
      </w:r>
    </w:p>
    <w:p>
      <w:pPr>
        <w:pStyle w:val="ListBullet"/>
      </w:pPr>
      <w:r>
        <w:t xml:space="preserve">    border: 1px solid #fde68a;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.compact-top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space-between;</w:t>
      </w:r>
    </w:p>
    <w:p>
      <w:pPr>
        <w:pStyle w:val="ListBullet"/>
      </w:pPr>
      <w:r>
        <w:t xml:space="preserve">    align-items: flex-start;</w:t>
      </w:r>
    </w:p>
    <w:p>
      <w:pPr>
        <w:pStyle w:val="ListBullet"/>
      </w:pPr>
      <w:r>
        <w:t xml:space="preserve">    gap: 18px;</w:t>
      </w:r>
    </w:p>
    <w:p>
      <w:pPr>
        <w:pStyle w:val="ListBullet"/>
      </w:pPr>
      <w:r>
        <w:t xml:space="preserve">    margin-bottom: 18px;</w:t>
      </w:r>
    </w:p>
    <w:p>
      <w:pPr>
        <w:pStyle w:val="ListBullet"/>
      </w:pPr>
      <w:r>
        <w:t xml:space="preserve">    padding: 24px 28px;</w:t>
      </w:r>
    </w:p>
    <w:p>
      <w:pPr>
        <w:pStyle w:val="ListBullet"/>
      </w:pPr>
      <w:r>
        <w:t xml:space="preserve">    background: linear-gradient(135deg, #ffffff 0%, #f8fbff 100%);</w:t>
      </w:r>
    </w:p>
    <w:p>
      <w:pPr>
        <w:pStyle w:val="ListBullet"/>
      </w:pPr>
      <w:r>
        <w:t xml:space="preserve">    border-radius: 24px;</w:t>
      </w:r>
    </w:p>
    <w:p>
      <w:pPr>
        <w:pStyle w:val="ListBullet"/>
      </w:pPr>
      <w:r>
        <w:t xml:space="preserve">    box-shadow: 0 12px 30px rgba(15,23,42,0.06);</w:t>
      </w:r>
    </w:p>
    <w:p>
      <w:pPr>
        <w:pStyle w:val="ListBullet"/>
      </w:pPr>
      <w:r>
        <w:t xml:space="preserve">    border: 1px solid rgba(37,99,235,0.08);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.compact-top h1 {</w:t>
      </w:r>
    </w:p>
    <w:p>
      <w:pPr>
        <w:pStyle w:val="ListBullet"/>
      </w:pPr>
      <w:r>
        <w:t xml:space="preserve">    font-size: 34px;</w:t>
      </w:r>
    </w:p>
    <w:p>
      <w:pPr>
        <w:pStyle w:val="ListBullet"/>
      </w:pPr>
      <w:r>
        <w:t xml:space="preserve">    margin-bottom: 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.compact-top p {</w:t>
      </w:r>
    </w:p>
    <w:p>
      <w:pPr>
        <w:pStyle w:val="ListBullet"/>
      </w:pPr>
      <w:r>
        <w:t xml:space="preserve">    font-size: 18px;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.compact-stats {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repeat(3, 1fr);</w:t>
      </w:r>
    </w:p>
    <w:p>
      <w:pPr>
        <w:pStyle w:val="ListBullet"/>
      </w:pPr>
      <w:r>
        <w:t xml:space="preserve">    gap: 16px;</w:t>
      </w:r>
    </w:p>
    <w:p>
      <w:pPr>
        <w:pStyle w:val="ListBullet"/>
      </w:pPr>
      <w:r>
        <w:t xml:space="preserve">    margin-bottom: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.stat-card {</w:t>
      </w:r>
    </w:p>
    <w:p>
      <w:pPr>
        <w:pStyle w:val="ListBullet"/>
      </w:pPr>
      <w:r>
        <w:t xml:space="preserve">    padding: 18px;</w:t>
      </w:r>
    </w:p>
    <w:p>
      <w:pPr>
        <w:pStyle w:val="ListBullet"/>
      </w:pPr>
      <w:r>
        <w:t xml:space="preserve">    background: white;</w:t>
      </w:r>
    </w:p>
    <w:p>
      <w:pPr>
        <w:pStyle w:val="ListBullet"/>
      </w:pPr>
      <w:r>
        <w:t xml:space="preserve">    border-radius: 20px;</w:t>
      </w:r>
    </w:p>
    <w:p>
      <w:pPr>
        <w:pStyle w:val="ListBullet"/>
      </w:pPr>
      <w:r>
        <w:t xml:space="preserve">    box-shadow: 0 10px 24px rgba(15,23,42,0.06);</w:t>
      </w:r>
    </w:p>
    <w:p>
      <w:pPr>
        <w:pStyle w:val="ListBullet"/>
      </w:pPr>
      <w:r>
        <w:t xml:space="preserve">    border: 1px solid rgba(229,231,235,0.8);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.stat-card h2 {</w:t>
      </w:r>
    </w:p>
    <w:p>
      <w:pPr>
        <w:pStyle w:val="ListBullet"/>
      </w:pPr>
      <w:r>
        <w:t xml:space="preserve">    color: var(--navy);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.stat-card h2 {</w:t>
      </w:r>
    </w:p>
    <w:p>
      <w:pPr>
        <w:pStyle w:val="ListBullet"/>
      </w:pPr>
      <w:r>
        <w:t xml:space="preserve">    font-size: 28px;</w:t>
      </w:r>
    </w:p>
    <w:p>
      <w:pPr>
        <w:pStyle w:val="ListBullet"/>
      </w:pPr>
      <w:r>
        <w:t xml:space="preserve">    margin-bottom: 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.stat-card p {</w:t>
      </w:r>
    </w:p>
    <w:p>
      <w:pPr>
        <w:pStyle w:val="ListBullet"/>
      </w:pPr>
      <w:r>
        <w:t xml:space="preserve">    font-size: 15px;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.compact-document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 xml:space="preserve">    padding: 28px;</w:t>
      </w:r>
    </w:p>
    <w:p>
      <w:pPr>
        <w:pStyle w:val="ListBullet"/>
      </w:pPr>
      <w:r>
        <w:t xml:space="preserve">    height: 100%;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 xml:space="preserve">    background: linear-gradient(180deg, #ffffff 0%, #fbfdff 100%);</w:t>
      </w:r>
    </w:p>
    <w:p>
      <w:pPr>
        <w:pStyle w:val="ListBullet"/>
      </w:pPr>
      <w:r>
        <w:t xml:space="preserve">    border-radius: 24px;</w:t>
      </w:r>
    </w:p>
    <w:p>
      <w:pPr>
        <w:pStyle w:val="ListBullet"/>
      </w:pPr>
      <w:r>
        <w:t xml:space="preserve">    box-shadow: 0 14px 34px rgba(15,23,42,0.08);</w:t>
      </w:r>
    </w:p>
    <w:p>
      <w:pPr>
        <w:pStyle w:val="ListBullet"/>
      </w:pPr>
      <w:r>
        <w:t xml:space="preserve">    border: 1px solid rgba(229,231,235,0.9);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.cv-content-grid {</w:t>
      </w:r>
    </w:p>
    <w:p>
      <w:pPr>
        <w:pStyle w:val="ListBullet"/>
      </w:pPr>
      <w:r>
        <w:t xml:space="preserve">    flex: 1;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2fr 1fr;</w:t>
      </w:r>
    </w:p>
    <w:p>
      <w:pPr>
        <w:pStyle w:val="ListBullet"/>
      </w:pPr>
      <w:r>
        <w:t xml:space="preserve">    gap: 24px;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 xml:space="preserve">    margin-top: 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.cv-content-grid &gt; div {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 xml:space="preserve">    padding-right: 10px;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.cv-side-panel {</w:t>
      </w:r>
    </w:p>
    <w:p>
      <w:pPr>
        <w:pStyle w:val="ListBullet"/>
      </w:pPr>
      <w:r>
        <w:t xml:space="preserve">    padding: 20px;</w:t>
      </w:r>
    </w:p>
    <w:p>
      <w:pPr>
        <w:pStyle w:val="ListBullet"/>
      </w:pPr>
      <w:r>
        <w:t xml:space="preserve">    background: linear-gradient(180deg, #f8fafc 0%, #f3f8ff 100%);</w:t>
      </w:r>
    </w:p>
    <w:p>
      <w:pPr>
        <w:pStyle w:val="ListBullet"/>
      </w:pPr>
      <w:r>
        <w:t xml:space="preserve">    border-radius: 18px;</w:t>
      </w:r>
    </w:p>
    <w:p>
      <w:pPr>
        <w:pStyle w:val="ListBullet"/>
      </w:pPr>
      <w:r>
        <w:t xml:space="preserve">    border: 1px solid #e2e8f0;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.compact-toolbar {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repeat(5, minmax(0, 1fr));</w:t>
      </w:r>
    </w:p>
    <w:p>
      <w:pPr>
        <w:pStyle w:val="ListBullet"/>
      </w:pPr>
      <w:r>
        <w:t xml:space="preserve">    gap: 10px;</w:t>
      </w:r>
    </w:p>
    <w:p>
      <w:pPr>
        <w:pStyle w:val="ListBullet"/>
      </w:pPr>
      <w:r>
        <w:t xml:space="preserve">    margin-top: 20px;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.compact-toolbar .btn {</w:t>
      </w:r>
    </w:p>
    <w:p>
      <w:pPr>
        <w:pStyle w:val="ListBullet"/>
      </w:pPr>
      <w:r>
        <w:t xml:space="preserve">    padding: 12px;</w:t>
      </w:r>
    </w:p>
    <w:p>
      <w:pPr>
        <w:pStyle w:val="ListBullet"/>
      </w:pPr>
      <w:r>
        <w:t xml:space="preserve">    font-size: 15px;</w:t>
      </w:r>
    </w:p>
    <w:p>
      <w:pPr>
        <w:pStyle w:val="ListBullet"/>
      </w:pPr>
      <w:r>
        <w:t xml:space="preserve">    justify-content: center;</w:t>
      </w:r>
    </w:p>
    <w:p>
      <w:pPr>
        <w:pStyle w:val="ListBullet"/>
      </w:pPr>
      <w:r>
        <w:t xml:space="preserve">    box-shadow: none;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.compact-toolbar .btn:hover {</w:t>
      </w:r>
    </w:p>
    <w:p>
      <w:pPr>
        <w:pStyle w:val="ListBullet"/>
      </w:pPr>
      <w:r>
        <w:t xml:space="preserve">    box-shadow: 0 8px 16px rgba(15,23,42,0.08);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@media (max-width: 1200px) {</w:t>
      </w:r>
    </w:p>
    <w:p>
      <w:pPr>
        <w:pStyle w:val="ListBullet"/>
      </w:pPr>
      <w:r>
        <w:t xml:space="preserve">    .cv-form-grid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.compact-toolbar {</w:t>
      </w:r>
    </w:p>
    <w:p>
      <w:pPr>
        <w:pStyle w:val="ListBullet"/>
      </w:pPr>
      <w:r>
        <w:t xml:space="preserve">        grid-template-columns: repeat(2, minmax(0, 1fr));</w:t>
      </w:r>
    </w:p>
    <w:p>
      <w:pPr>
        <w:pStyle w:val="ListBullet"/>
      </w:pPr>
      <w:r>
        <w:t xml:space="preserve">    }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@media (max-width: 992px) {</w:t>
      </w:r>
    </w:p>
    <w:p>
      <w:pPr>
        <w:pStyle w:val="ListBullet"/>
      </w:pPr>
      <w:r>
        <w:t xml:space="preserve">    .page-shell {</w:t>
      </w:r>
    </w:p>
    <w:p>
      <w:pPr>
        <w:pStyle w:val="ListBullet"/>
      </w:pPr>
      <w:r>
        <w:t xml:space="preserve">        width: 98%;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.navbar {</w:t>
      </w:r>
    </w:p>
    <w:p>
      <w:pPr>
        <w:pStyle w:val="ListBullet"/>
      </w:pPr>
      <w:r>
        <w:t xml:space="preserve">        padding: 14px 20px;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.hero-panel {</w:t>
      </w:r>
    </w:p>
    <w:p>
      <w:pPr>
        <w:pStyle w:val="ListBullet"/>
      </w:pPr>
      <w:r>
        <w:t xml:space="preserve">        padding: 28px;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.form-header,</w:t>
      </w:r>
    </w:p>
    <w:p>
      <w:pPr>
        <w:pStyle w:val="ListBullet"/>
      </w:pPr>
      <w:r>
        <w:t xml:space="preserve">    .cover-header,</w:t>
      </w:r>
    </w:p>
    <w:p>
      <w:pPr>
        <w:pStyle w:val="ListBullet"/>
      </w:pPr>
      <w:r>
        <w:t xml:space="preserve">    .import-header,</w:t>
      </w:r>
    </w:p>
    <w:p>
      <w:pPr>
        <w:pStyle w:val="ListBullet"/>
      </w:pPr>
      <w:r>
        <w:t xml:space="preserve">    .ai-header,</w:t>
      </w:r>
    </w:p>
    <w:p>
      <w:pPr>
        <w:pStyle w:val="ListBullet"/>
      </w:pPr>
      <w:r>
        <w:t xml:space="preserve">    .pricing-header,</w:t>
      </w:r>
    </w:p>
    <w:p>
      <w:pPr>
        <w:pStyle w:val="ListBullet"/>
      </w:pPr>
      <w:r>
        <w:t xml:space="preserve">    .template-header,</w:t>
      </w:r>
    </w:p>
    <w:p>
      <w:pPr>
        <w:pStyle w:val="ListBullet"/>
      </w:pPr>
      <w:r>
        <w:t xml:space="preserve">    .compact-top {</w:t>
      </w:r>
    </w:p>
    <w:p>
      <w:pPr>
        <w:pStyle w:val="ListBullet"/>
      </w:pPr>
      <w:r>
        <w:t xml:space="preserve">        flex-direction: column;</w:t>
      </w:r>
    </w:p>
    <w:p>
      <w:pPr>
        <w:pStyle w:val="ListBullet"/>
      </w:pPr>
      <w:r>
        <w:t xml:space="preserve">        align-items: flex-start;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.app-dashboard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    height: auto;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.app-main {</w:t>
      </w:r>
    </w:p>
    <w:p>
      <w:pPr>
        <w:pStyle w:val="ListBullet"/>
      </w:pPr>
      <w:r>
        <w:t xml:space="preserve">        overflow: visible;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.cv-content-grid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.compact-stats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.compact-toolbar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}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@media (max-width: 640px) {</w:t>
      </w:r>
    </w:p>
    <w:p>
      <w:pPr>
        <w:pStyle w:val="ListBullet"/>
      </w:pPr>
      <w:r>
        <w:t xml:space="preserve">    .hero-panel {</w:t>
      </w:r>
    </w:p>
    <w:p>
      <w:pPr>
        <w:pStyle w:val="ListBullet"/>
      </w:pPr>
      <w:r>
        <w:t xml:space="preserve">        padding: 22px;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.form-section .card-body,</w:t>
      </w:r>
    </w:p>
    <w:p>
      <w:pPr>
        <w:pStyle w:val="ListBullet"/>
      </w:pPr>
      <w:r>
        <w:t xml:space="preserve">    .compact-document {</w:t>
      </w:r>
    </w:p>
    <w:p>
      <w:pPr>
        <w:pStyle w:val="ListBullet"/>
      </w:pPr>
      <w:r>
        <w:t xml:space="preserve">        padding: 20px;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.delete-card {</w:t>
      </w:r>
    </w:p>
    <w:p>
      <w:pPr>
        <w:pStyle w:val="ListBullet"/>
      </w:pPr>
      <w:r>
        <w:t xml:space="preserve">        padding: 32px 24px;</w:t>
      </w:r>
    </w:p>
    <w:p>
      <w:pPr>
        <w:pStyle w:val="ListBullet"/>
      </w:pPr>
      <w:r>
        <w:t xml:space="preserve">    }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TEMPLATE-SPECIFIC STYLES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.cover-page,</w:t>
      </w:r>
    </w:p>
    <w:p>
      <w:pPr>
        <w:pStyle w:val="ListBullet"/>
      </w:pPr>
      <w:r>
        <w:t>.import-page,</w:t>
      </w:r>
    </w:p>
    <w:p>
      <w:pPr>
        <w:pStyle w:val="ListBullet"/>
      </w:pPr>
      <w:r>
        <w:t>.ai-page,</w:t>
      </w:r>
    </w:p>
    <w:p>
      <w:pPr>
        <w:pStyle w:val="ListBullet"/>
      </w:pPr>
      <w:r>
        <w:t>.pricing-page,</w:t>
      </w:r>
    </w:p>
    <w:p>
      <w:pPr>
        <w:pStyle w:val="ListBullet"/>
      </w:pPr>
      <w:r>
        <w:t>.template-page {</w:t>
      </w:r>
    </w:p>
    <w:p>
      <w:pPr>
        <w:pStyle w:val="ListBullet"/>
      </w:pPr>
      <w:r>
        <w:t xml:space="preserve">    max-width: 1500px;</w:t>
      </w:r>
    </w:p>
    <w:p>
      <w:pPr>
        <w:pStyle w:val="ListBullet"/>
      </w:pPr>
      <w:r>
        <w:t xml:space="preserve">    margin: 0 auto;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.cover-header,</w:t>
      </w:r>
    </w:p>
    <w:p>
      <w:pPr>
        <w:pStyle w:val="ListBullet"/>
      </w:pPr>
      <w:r>
        <w:t>.import-header,</w:t>
      </w:r>
    </w:p>
    <w:p>
      <w:pPr>
        <w:pStyle w:val="ListBullet"/>
      </w:pPr>
      <w:r>
        <w:t>.ai-header,</w:t>
      </w:r>
    </w:p>
    <w:p>
      <w:pPr>
        <w:pStyle w:val="ListBullet"/>
      </w:pPr>
      <w:r>
        <w:t>.pricing-header,</w:t>
      </w:r>
    </w:p>
    <w:p>
      <w:pPr>
        <w:pStyle w:val="ListBullet"/>
      </w:pPr>
      <w:r>
        <w:t>.template-header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space-between;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.cover-header h1,</w:t>
      </w:r>
    </w:p>
    <w:p>
      <w:pPr>
        <w:pStyle w:val="ListBullet"/>
      </w:pPr>
      <w:r>
        <w:t>.import-header h1,</w:t>
      </w:r>
    </w:p>
    <w:p>
      <w:pPr>
        <w:pStyle w:val="ListBullet"/>
      </w:pPr>
      <w:r>
        <w:t>.ai-header h1,</w:t>
      </w:r>
    </w:p>
    <w:p>
      <w:pPr>
        <w:pStyle w:val="ListBullet"/>
      </w:pPr>
      <w:r>
        <w:t>.pricing-header h1,</w:t>
      </w:r>
    </w:p>
    <w:p>
      <w:pPr>
        <w:pStyle w:val="ListBullet"/>
      </w:pPr>
      <w:r>
        <w:t>.template-header h1 {</w:t>
      </w:r>
    </w:p>
    <w:p>
      <w:pPr>
        <w:pStyle w:val="ListBullet"/>
      </w:pPr>
      <w:r>
        <w:t xml:space="preserve">    font-size: 52px;</w:t>
      </w:r>
    </w:p>
    <w:p>
      <w:pPr>
        <w:pStyle w:val="ListBullet"/>
      </w:pPr>
      <w:r>
        <w:t xml:space="preserve">    font-weight: 900;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.cover-header p,</w:t>
      </w:r>
    </w:p>
    <w:p>
      <w:pPr>
        <w:pStyle w:val="ListBullet"/>
      </w:pPr>
      <w:r>
        <w:t>.import-header p,</w:t>
      </w:r>
    </w:p>
    <w:p>
      <w:pPr>
        <w:pStyle w:val="ListBullet"/>
      </w:pPr>
      <w:r>
        <w:t>.ai-header p,</w:t>
      </w:r>
    </w:p>
    <w:p>
      <w:pPr>
        <w:pStyle w:val="ListBullet"/>
      </w:pPr>
      <w:r>
        <w:t>.pricing-header p,</w:t>
      </w:r>
    </w:p>
    <w:p>
      <w:pPr>
        <w:pStyle w:val="ListBullet"/>
      </w:pPr>
      <w:r>
        <w:t>.template-header p {</w:t>
      </w:r>
    </w:p>
    <w:p>
      <w:pPr>
        <w:pStyle w:val="ListBullet"/>
      </w:pPr>
      <w:r>
        <w:t xml:space="preserve">    font-size: 21px;</w:t>
      </w:r>
    </w:p>
    <w:p>
      <w:pPr>
        <w:pStyle w:val="ListBullet"/>
      </w:pPr>
      <w:r>
        <w:t xml:space="preserve">    color: #64748b;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.result-card,</w:t>
      </w:r>
    </w:p>
    <w:p>
      <w:pPr>
        <w:pStyle w:val="ListBullet"/>
      </w:pPr>
      <w:r>
        <w:t>.ai-result-card {</w:t>
      </w:r>
    </w:p>
    <w:p>
      <w:pPr>
        <w:pStyle w:val="ListBullet"/>
      </w:pPr>
      <w:r>
        <w:t xml:space="preserve">    background: linear-gradient(180deg, #ffffff 0%, #f8fbff 100%);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.letter-output,</w:t>
      </w:r>
    </w:p>
    <w:p>
      <w:pPr>
        <w:pStyle w:val="ListBullet"/>
      </w:pPr>
      <w:r>
        <w:t>.ai-output {</w:t>
      </w:r>
    </w:p>
    <w:p>
      <w:pPr>
        <w:pStyle w:val="ListBullet"/>
      </w:pPr>
      <w:r>
        <w:t xml:space="preserve">    background: #0f172a;</w:t>
      </w:r>
    </w:p>
    <w:p>
      <w:pPr>
        <w:pStyle w:val="ListBullet"/>
      </w:pPr>
      <w:r>
        <w:t xml:space="preserve">    color: #e5e7eb;</w:t>
      </w:r>
    </w:p>
    <w:p>
      <w:pPr>
        <w:pStyle w:val="ListBullet"/>
      </w:pPr>
      <w:r>
        <w:t xml:space="preserve">    border-radius: 20px;</w:t>
      </w:r>
    </w:p>
    <w:p>
      <w:pPr>
        <w:pStyle w:val="ListBullet"/>
      </w:pPr>
      <w:r>
        <w:t xml:space="preserve">    padding: 30px;</w:t>
      </w:r>
    </w:p>
    <w:p>
      <w:pPr>
        <w:pStyle w:val="ListBullet"/>
      </w:pPr>
      <w:r>
        <w:t xml:space="preserve">    max-height: 720px;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.letter-output pre,</w:t>
      </w:r>
    </w:p>
    <w:p>
      <w:pPr>
        <w:pStyle w:val="ListBullet"/>
      </w:pPr>
      <w:r>
        <w:t>.ai-output pre {</w:t>
      </w:r>
    </w:p>
    <w:p>
      <w:pPr>
        <w:pStyle w:val="ListBullet"/>
      </w:pPr>
      <w:r>
        <w:t xml:space="preserve">    white-space: pre-wrap;</w:t>
      </w:r>
    </w:p>
    <w:p>
      <w:pPr>
        <w:pStyle w:val="ListBullet"/>
      </w:pPr>
      <w:r>
        <w:t xml:space="preserve">    color: #e5e7eb;</w:t>
      </w:r>
    </w:p>
    <w:p>
      <w:pPr>
        <w:pStyle w:val="ListBullet"/>
      </w:pPr>
      <w:r>
        <w:t xml:space="preserve">    font-size: 16px;</w:t>
      </w:r>
    </w:p>
    <w:p>
      <w:pPr>
        <w:pStyle w:val="ListBullet"/>
      </w:pPr>
      <w:r>
        <w:t xml:space="preserve">    line-height: 1.75;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.empty-letter {</w:t>
      </w:r>
    </w:p>
    <w:p>
      <w:pPr>
        <w:pStyle w:val="ListBullet"/>
      </w:pPr>
      <w:r>
        <w:t xml:space="preserve">    background: #f8fafc;</w:t>
      </w:r>
    </w:p>
    <w:p>
      <w:pPr>
        <w:pStyle w:val="ListBullet"/>
      </w:pPr>
      <w:r>
        <w:t xml:space="preserve">    border: 2px dashed #cbd5e1;</w:t>
      </w:r>
    </w:p>
    <w:p>
      <w:pPr>
        <w:pStyle w:val="ListBullet"/>
      </w:pPr>
      <w:r>
        <w:t xml:space="preserve">    border-radius: 22px;</w:t>
      </w:r>
    </w:p>
    <w:p>
      <w:pPr>
        <w:pStyle w:val="ListBullet"/>
      </w:pPr>
      <w:r>
        <w:t xml:space="preserve">    padding: 55px;</w:t>
      </w:r>
    </w:p>
    <w:p>
      <w:pPr>
        <w:pStyle w:val="ListBullet"/>
      </w:pPr>
      <w:r>
        <w:t xml:space="preserve">    text-align: center;</w:t>
      </w:r>
    </w:p>
    <w:p>
      <w:pPr>
        <w:pStyle w:val="ListBullet"/>
      </w:pPr>
      <w:r>
        <w:t xml:space="preserve">    color: #64748b;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.empty-letter i {</w:t>
      </w:r>
    </w:p>
    <w:p>
      <w:pPr>
        <w:pStyle w:val="ListBullet"/>
      </w:pPr>
      <w:r>
        <w:t xml:space="preserve">    font-size: 52px;</w:t>
      </w:r>
    </w:p>
    <w:p>
      <w:pPr>
        <w:pStyle w:val="ListBullet"/>
      </w:pPr>
      <w:r>
        <w:t xml:space="preserve">    color: #2563eb;</w:t>
      </w:r>
    </w:p>
    <w:p>
      <w:pPr>
        <w:pStyle w:val="ListBullet"/>
      </w:pPr>
      <w:r>
        <w:t xml:space="preserve">    margin-bottom: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.cover-actions,</w:t>
      </w:r>
    </w:p>
    <w:p>
      <w:pPr>
        <w:pStyle w:val="ListBullet"/>
      </w:pPr>
      <w:r>
        <w:t>.ai-actions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gap: 14px;</w:t>
      </w:r>
    </w:p>
    <w:p>
      <w:pPr>
        <w:pStyle w:val="ListBullet"/>
      </w:pPr>
      <w:r>
        <w:t xml:space="preserve">    flex-wrap: wrap;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.ai-page .card h5 {</w:t>
      </w:r>
    </w:p>
    <w:p>
      <w:pPr>
        <w:pStyle w:val="ListBullet"/>
      </w:pPr>
      <w:r>
        <w:t xml:space="preserve">    font-size: 18px;</w:t>
      </w:r>
    </w:p>
    <w:p>
      <w:pPr>
        <w:pStyle w:val="ListBullet"/>
      </w:pPr>
      <w:r>
        <w:t xml:space="preserve">    font-weight: 800;</w:t>
      </w:r>
    </w:p>
    <w:p>
      <w:pPr>
        <w:pStyle w:val="ListBullet"/>
      </w:pPr>
      <w:r>
        <w:t xml:space="preserve">    margin-top: 22px;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.extracted-box {</w:t>
      </w:r>
    </w:p>
    <w:p>
      <w:pPr>
        <w:pStyle w:val="ListBullet"/>
      </w:pPr>
      <w:r>
        <w:t xml:space="preserve">    background: #0f172a;</w:t>
      </w:r>
    </w:p>
    <w:p>
      <w:pPr>
        <w:pStyle w:val="ListBullet"/>
      </w:pPr>
      <w:r>
        <w:t xml:space="preserve">    color: #e5e7eb;</w:t>
      </w:r>
    </w:p>
    <w:p>
      <w:pPr>
        <w:pStyle w:val="ListBullet"/>
      </w:pPr>
      <w:r>
        <w:t xml:space="preserve">    border-radius: 18px;</w:t>
      </w:r>
    </w:p>
    <w:p>
      <w:pPr>
        <w:pStyle w:val="ListBullet"/>
      </w:pPr>
      <w:r>
        <w:t xml:space="preserve">    padding: 28px;</w:t>
      </w:r>
    </w:p>
    <w:p>
      <w:pPr>
        <w:pStyle w:val="ListBullet"/>
      </w:pPr>
      <w:r>
        <w:t xml:space="preserve">    max-height: 650px;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.extracted-box pre {</w:t>
      </w:r>
    </w:p>
    <w:p>
      <w:pPr>
        <w:pStyle w:val="ListBullet"/>
      </w:pPr>
      <w:r>
        <w:t xml:space="preserve">    white-space: pre-wrap;</w:t>
      </w:r>
    </w:p>
    <w:p>
      <w:pPr>
        <w:pStyle w:val="ListBullet"/>
      </w:pPr>
      <w:r>
        <w:t xml:space="preserve">    font-size: 16px;</w:t>
      </w:r>
    </w:p>
    <w:p>
      <w:pPr>
        <w:pStyle w:val="ListBullet"/>
      </w:pPr>
      <w:r>
        <w:t xml:space="preserve">    line-height: 1.7;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 xml:space="preserve">    color: #e5e7eb;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.sticky-import {</w:t>
      </w:r>
    </w:p>
    <w:p>
      <w:pPr>
        <w:pStyle w:val="ListBullet"/>
      </w:pPr>
      <w:r>
        <w:t xml:space="preserve">    position: sticky;</w:t>
      </w:r>
    </w:p>
    <w:p>
      <w:pPr>
        <w:pStyle w:val="ListBullet"/>
      </w:pPr>
      <w:r>
        <w:t xml:space="preserve">    top: 30px;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.auth-page {</w:t>
      </w:r>
    </w:p>
    <w:p>
      <w:pPr>
        <w:pStyle w:val="ListBullet"/>
      </w:pPr>
      <w:r>
        <w:t xml:space="preserve">    min-height: calc(100vh - 130px);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justify-content: center;</w:t>
      </w:r>
    </w:p>
    <w:p>
      <w:pPr>
        <w:pStyle w:val="ListBullet"/>
      </w:pPr>
      <w:r>
        <w:t xml:space="preserve">    padding: 4px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.auth-card {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max-width: 920px;</w:t>
      </w:r>
    </w:p>
    <w:p>
      <w:pPr>
        <w:pStyle w:val="ListBullet"/>
      </w:pPr>
      <w:r>
        <w:t xml:space="preserve">    min-height: 420px;</w:t>
      </w:r>
    </w:p>
    <w:p>
      <w:pPr>
        <w:pStyle w:val="ListBullet"/>
      </w:pPr>
      <w:r>
        <w:t xml:space="preserve">    max-height: calc(100vh - 16px);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1.02fr 0.98fr;</w:t>
      </w:r>
    </w:p>
    <w:p>
      <w:pPr>
        <w:pStyle w:val="ListBullet"/>
      </w:pPr>
      <w:r>
        <w:t xml:space="preserve">    background: #ffffff;</w:t>
      </w:r>
    </w:p>
    <w:p>
      <w:pPr>
        <w:pStyle w:val="ListBullet"/>
      </w:pPr>
      <w:r>
        <w:t xml:space="preserve">    border-radius: 20px;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 xml:space="preserve">    box-shadow: 0 14px 36px rgba(15, 23, 42, 0.11);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.auth-left,</w:t>
      </w:r>
    </w:p>
    <w:p>
      <w:pPr>
        <w:pStyle w:val="ListBullet"/>
      </w:pPr>
      <w:r>
        <w:t>.auth-right {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 xml:space="preserve">    scrollbar-gutter: stable;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.auth-left {</w:t>
      </w:r>
    </w:p>
    <w:p>
      <w:pPr>
        <w:pStyle w:val="ListBullet"/>
      </w:pPr>
      <w:r>
        <w:t xml:space="preserve">    background: linear-gradient(135deg, #071f3d 0%, #123c69 100%);</w:t>
      </w:r>
    </w:p>
    <w:p>
      <w:pPr>
        <w:pStyle w:val="ListBullet"/>
      </w:pPr>
      <w:r>
        <w:t xml:space="preserve">    color: white;</w:t>
      </w:r>
    </w:p>
    <w:p>
      <w:pPr>
        <w:pStyle w:val="ListBullet"/>
      </w:pPr>
      <w:r>
        <w:t xml:space="preserve">    padding: 34px;</w:t>
      </w:r>
    </w:p>
    <w:p>
      <w:pPr>
        <w:pStyle w:val="ListBullet"/>
      </w:pPr>
      <w:r>
        <w:t xml:space="preserve">    position: relative;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.auth-left h1 {</w:t>
      </w:r>
    </w:p>
    <w:p>
      <w:pPr>
        <w:pStyle w:val="ListBullet"/>
      </w:pPr>
      <w:r>
        <w:t xml:space="preserve">    color: white;</w:t>
      </w:r>
    </w:p>
    <w:p>
      <w:pPr>
        <w:pStyle w:val="ListBullet"/>
      </w:pPr>
      <w:r>
        <w:t xml:space="preserve">    font-size: 34px;</w:t>
      </w:r>
    </w:p>
    <w:p>
      <w:pPr>
        <w:pStyle w:val="ListBullet"/>
      </w:pPr>
      <w:r>
        <w:t xml:space="preserve">    font-weight: 900;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.auth-left p,</w:t>
      </w:r>
    </w:p>
    <w:p>
      <w:pPr>
        <w:pStyle w:val="ListBullet"/>
      </w:pPr>
      <w:r>
        <w:t>.auth-left li {</w:t>
      </w:r>
    </w:p>
    <w:p>
      <w:pPr>
        <w:pStyle w:val="ListBullet"/>
      </w:pPr>
      <w:r>
        <w:t xml:space="preserve">    color: #dbeafe;</w:t>
      </w:r>
    </w:p>
    <w:p>
      <w:pPr>
        <w:pStyle w:val="ListBullet"/>
      </w:pPr>
      <w:r>
        <w:t xml:space="preserve">    font-size: 16px;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{</w:t>
      </w:r>
    </w:p>
    <w:p>
      <w:pPr>
        <w:pStyle w:val="ListBullet"/>
      </w:pPr>
      <w:r>
        <w:t xml:space="preserve">    padding: 34px;</w:t>
      </w:r>
    </w:p>
    <w:p>
      <w:pPr>
        <w:pStyle w:val="ListBullet"/>
      </w:pPr>
      <w:r>
        <w:t xml:space="preserve">    background: linear-gradient(180deg, #ffffff 0%, #fcfeff 100%);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h2 {</w:t>
      </w:r>
    </w:p>
    <w:p>
      <w:pPr>
        <w:pStyle w:val="ListBullet"/>
      </w:pPr>
      <w:r>
        <w:t xml:space="preserve">    font-size: 30px;</w:t>
      </w:r>
    </w:p>
    <w:p>
      <w:pPr>
        <w:pStyle w:val="ListBullet"/>
      </w:pPr>
      <w:r>
        <w:t xml:space="preserve">    font-weight: 900;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form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 xml:space="preserve">    gap: 0.75rem;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.mb-3,</w:t>
      </w:r>
    </w:p>
    <w:p>
      <w:pPr>
        <w:pStyle w:val="ListBullet"/>
      </w:pPr>
      <w:r>
        <w:t>.auth-right .mb-4 {</w:t>
      </w:r>
    </w:p>
    <w:p>
      <w:pPr>
        <w:pStyle w:val="ListBullet"/>
      </w:pPr>
      <w:r>
        <w:t xml:space="preserve">    margin-bottom: 0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label {</w:t>
      </w:r>
    </w:p>
    <w:p>
      <w:pPr>
        <w:pStyle w:val="ListBullet"/>
      </w:pPr>
      <w:r>
        <w:t xml:space="preserve">    display: block;</w:t>
      </w:r>
    </w:p>
    <w:p>
      <w:pPr>
        <w:pStyle w:val="ListBullet"/>
      </w:pPr>
      <w:r>
        <w:t xml:space="preserve">    margin-bottom: 0.45rem;</w:t>
      </w:r>
    </w:p>
    <w:p>
      <w:pPr>
        <w:pStyle w:val="ListBullet"/>
      </w:pPr>
      <w:r>
        <w:t xml:space="preserve">    font-weight: 600;</w:t>
      </w:r>
    </w:p>
    <w:p>
      <w:pPr>
        <w:pStyle w:val="ListBullet"/>
      </w:pPr>
      <w:r>
        <w:t xml:space="preserve">    color: var(--text);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input,</w:t>
      </w:r>
    </w:p>
    <w:p>
      <w:pPr>
        <w:pStyle w:val="ListBullet"/>
      </w:pPr>
      <w:r>
        <w:t>.auth-right select,</w:t>
      </w:r>
    </w:p>
    <w:p>
      <w:pPr>
        <w:pStyle w:val="ListBullet"/>
      </w:pPr>
      <w:r>
        <w:t>.auth-right textarea {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padding: 0.8rem 0.95rem;</w:t>
      </w:r>
    </w:p>
    <w:p>
      <w:pPr>
        <w:pStyle w:val="ListBullet"/>
      </w:pPr>
      <w:r>
        <w:t xml:space="preserve">    border: 1px solid var(--border);</w:t>
      </w:r>
    </w:p>
    <w:p>
      <w:pPr>
        <w:pStyle w:val="ListBullet"/>
      </w:pPr>
      <w:r>
        <w:t xml:space="preserve">    background: #fff;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form p {</w:t>
      </w:r>
    </w:p>
    <w:p>
      <w:pPr>
        <w:pStyle w:val="ListBullet"/>
      </w:pPr>
      <w:r>
        <w:t xml:space="preserve">    margin-bottom: 0.75rem;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form p label {</w:t>
      </w:r>
    </w:p>
    <w:p>
      <w:pPr>
        <w:pStyle w:val="ListBullet"/>
      </w:pPr>
      <w:r>
        <w:t xml:space="preserve">    display: block;</w:t>
      </w:r>
    </w:p>
    <w:p>
      <w:pPr>
        <w:pStyle w:val="ListBullet"/>
      </w:pPr>
      <w:r>
        <w:t xml:space="preserve">    margin-bottom: 0.4rem;</w:t>
      </w:r>
    </w:p>
    <w:p>
      <w:pPr>
        <w:pStyle w:val="ListBullet"/>
      </w:pPr>
      <w:r>
        <w:t xml:space="preserve">    font-weight: 600;</w:t>
      </w:r>
    </w:p>
    <w:p>
      <w:pPr>
        <w:pStyle w:val="ListBullet"/>
      </w:pPr>
      <w:r>
        <w:t xml:space="preserve">    color: var(--text);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form p .helptext {</w:t>
      </w:r>
    </w:p>
    <w:p>
      <w:pPr>
        <w:pStyle w:val="ListBullet"/>
      </w:pPr>
      <w:r>
        <w:t xml:space="preserve">    display: block;</w:t>
      </w:r>
    </w:p>
    <w:p>
      <w:pPr>
        <w:pStyle w:val="ListBullet"/>
      </w:pPr>
      <w:r>
        <w:t xml:space="preserve">    margin-top: 0.35rem;</w:t>
      </w:r>
    </w:p>
    <w:p>
      <w:pPr>
        <w:pStyle w:val="ListBullet"/>
      </w:pPr>
      <w:r>
        <w:t xml:space="preserve">    font-size: 0.85rem;</w:t>
      </w:r>
    </w:p>
    <w:p>
      <w:pPr>
        <w:pStyle w:val="ListBullet"/>
      </w:pPr>
      <w:r>
        <w:t xml:space="preserve">    color: var(--muted);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.auth-right .alert {</w:t>
      </w:r>
    </w:p>
    <w:p>
      <w:pPr>
        <w:pStyle w:val="ListBullet"/>
      </w:pPr>
      <w:r>
        <w:t xml:space="preserve">    margin-bottom: 0.5rem;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.delete-page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center;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min-height: 75vh;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.delete-card {</w:t>
      </w:r>
    </w:p>
    <w:p>
      <w:pPr>
        <w:pStyle w:val="ListBullet"/>
      </w:pPr>
      <w:r>
        <w:t xml:space="preserve">    max-width: 850px;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background: white;</w:t>
      </w:r>
    </w:p>
    <w:p>
      <w:pPr>
        <w:pStyle w:val="ListBullet"/>
      </w:pPr>
      <w:r>
        <w:t xml:space="preserve">    border-radius: 30px;</w:t>
      </w:r>
    </w:p>
    <w:p>
      <w:pPr>
        <w:pStyle w:val="ListBullet"/>
      </w:pPr>
      <w:r>
        <w:t xml:space="preserve">    padding: 55px;</w:t>
      </w:r>
    </w:p>
    <w:p>
      <w:pPr>
        <w:pStyle w:val="ListBullet"/>
      </w:pPr>
      <w:r>
        <w:t xml:space="preserve">    text-align: center;</w:t>
      </w:r>
    </w:p>
    <w:p>
      <w:pPr>
        <w:pStyle w:val="ListBullet"/>
      </w:pPr>
      <w:r>
        <w:t xml:space="preserve">    box-shadow: 0 25px 55px rgba(15, 23, 42, .14);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.warning-icon {</w:t>
      </w:r>
    </w:p>
    <w:p>
      <w:pPr>
        <w:pStyle w:val="ListBullet"/>
      </w:pPr>
      <w:r>
        <w:t xml:space="preserve">    width: 100px;</w:t>
      </w:r>
    </w:p>
    <w:p>
      <w:pPr>
        <w:pStyle w:val="ListBullet"/>
      </w:pPr>
      <w:r>
        <w:t xml:space="preserve">    height: 100px;</w:t>
      </w:r>
    </w:p>
    <w:p>
      <w:pPr>
        <w:pStyle w:val="ListBullet"/>
      </w:pPr>
      <w:r>
        <w:t xml:space="preserve">    margin: auto;</w:t>
      </w:r>
    </w:p>
    <w:p>
      <w:pPr>
        <w:pStyle w:val="ListBullet"/>
      </w:pPr>
      <w:r>
        <w:t xml:space="preserve">    border-radius: 50%;</w:t>
      </w:r>
    </w:p>
    <w:p>
      <w:pPr>
        <w:pStyle w:val="ListBullet"/>
      </w:pPr>
      <w:r>
        <w:t xml:space="preserve">    background: #fff3cd;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justify-content: center;</w:t>
      </w:r>
    </w:p>
    <w:p>
      <w:pPr>
        <w:pStyle w:val="ListBullet"/>
      </w:pPr>
      <w:r>
        <w:t xml:space="preserve">    margin-bottom: 25px;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.warning-icon i {</w:t>
      </w:r>
    </w:p>
    <w:p>
      <w:pPr>
        <w:pStyle w:val="ListBullet"/>
      </w:pPr>
      <w:r>
        <w:t xml:space="preserve">    font-size: 55px;</w:t>
      </w:r>
    </w:p>
    <w:p>
      <w:pPr>
        <w:pStyle w:val="ListBullet"/>
      </w:pPr>
      <w:r>
        <w:t xml:space="preserve">    color: #dc3545;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.delete-card h1 {</w:t>
      </w:r>
    </w:p>
    <w:p>
      <w:pPr>
        <w:pStyle w:val="ListBullet"/>
      </w:pPr>
      <w:r>
        <w:t xml:space="preserve">    font-size: 52px;</w:t>
      </w:r>
    </w:p>
    <w:p>
      <w:pPr>
        <w:pStyle w:val="ListBullet"/>
      </w:pPr>
      <w:r>
        <w:t xml:space="preserve">    font-weight: 900;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.cv-preview {</w:t>
      </w:r>
    </w:p>
    <w:p>
      <w:pPr>
        <w:pStyle w:val="ListBullet"/>
      </w:pPr>
      <w:r>
        <w:t xml:space="preserve">    background: #f8fafc;</w:t>
      </w:r>
    </w:p>
    <w:p>
      <w:pPr>
        <w:pStyle w:val="ListBullet"/>
      </w:pPr>
      <w:r>
        <w:t xml:space="preserve">    padding: 30px;</w:t>
      </w:r>
    </w:p>
    <w:p>
      <w:pPr>
        <w:pStyle w:val="ListBullet"/>
      </w:pPr>
      <w:r>
        <w:t xml:space="preserve">    border-radius: 20px;</w:t>
      </w:r>
    </w:p>
    <w:p>
      <w:pPr>
        <w:pStyle w:val="ListBullet"/>
      </w:pPr>
      <w:r>
        <w:t xml:space="preserve">    text-align: left;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.cv-preview h3 {</w:t>
      </w:r>
    </w:p>
    <w:p>
      <w:pPr>
        <w:pStyle w:val="ListBullet"/>
      </w:pPr>
      <w:r>
        <w:t xml:space="preserve">    font-weight: 900;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.cv-preview p {</w:t>
      </w:r>
    </w:p>
    <w:p>
      <w:pPr>
        <w:pStyle w:val="ListBullet"/>
      </w:pPr>
      <w:r>
        <w:t xml:space="preserve">    color: #64748b;</w:t>
      </w:r>
    </w:p>
    <w:p>
      <w:pPr>
        <w:pStyle w:val="ListBullet"/>
      </w:pPr>
      <w:r>
        <w:t xml:space="preserve">    font-size: 17px;</w:t>
      </w:r>
    </w:p>
    <w:p>
      <w:pPr>
        <w:pStyle w:val="ListBullet"/>
      </w:pPr>
      <w:r>
        <w:t xml:space="preserve">    line-height: 1.8;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.delete-card .alert {</w:t>
      </w:r>
    </w:p>
    <w:p>
      <w:pPr>
        <w:pStyle w:val="ListBullet"/>
      </w:pPr>
      <w:r>
        <w:t xml:space="preserve">    text-align: left;</w:t>
      </w:r>
    </w:p>
    <w:p>
      <w:pPr>
        <w:pStyle w:val="ListBullet"/>
      </w:pPr>
      <w:r>
        <w:t xml:space="preserve">    border-radius: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.pre-wrap-text {</w:t>
      </w:r>
    </w:p>
    <w:p>
      <w:pPr>
        <w:pStyle w:val="ListBullet"/>
      </w:pPr>
      <w:r>
        <w:t xml:space="preserve">    white-space: pre-wrap;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.template-executive-name {</w:t>
      </w:r>
    </w:p>
    <w:p>
      <w:pPr>
        <w:pStyle w:val="ListBullet"/>
      </w:pPr>
      <w:r>
        <w:t xml:space="preserve">    text-transform: uppercase;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body:has(.auth-page) {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body:has(.auth-page) footer {</w:t>
      </w:r>
    </w:p>
    <w:p>
      <w:pPr>
        <w:pStyle w:val="ListBullet"/>
      </w:pPr>
      <w:r>
        <w:t xml:space="preserve">    display: none;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body:has(.auth-page) .page-shell {</w:t>
      </w:r>
    </w:p>
    <w:p>
      <w:pPr>
        <w:pStyle w:val="ListBullet"/>
      </w:pPr>
      <w:r>
        <w:t xml:space="preserve">    flex: 1;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max-width: none;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 xml:space="preserve">    padding: 0;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justify-content: center;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@media (max-width: 900px) {</w:t>
      </w:r>
    </w:p>
    <w:p>
      <w:pPr>
        <w:pStyle w:val="ListBullet"/>
      </w:pPr>
      <w:r>
        <w:t xml:space="preserve">    .auth-card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    min-height: auto;</w:t>
      </w:r>
    </w:p>
    <w:p>
      <w:pPr>
        <w:pStyle w:val="ListBullet"/>
      </w:pPr>
      <w:r>
        <w:t xml:space="preserve">        max-height: none;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.auth-left,</w:t>
      </w:r>
    </w:p>
    <w:p>
      <w:pPr>
        <w:pStyle w:val="ListBullet"/>
      </w:pPr>
      <w:r>
        <w:t xml:space="preserve">    .auth-right {</w:t>
      </w:r>
    </w:p>
    <w:p>
      <w:pPr>
        <w:pStyle w:val="ListBullet"/>
      </w:pPr>
      <w:r>
        <w:t xml:space="preserve">        overflow: visible;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.auth-page {</w:t>
      </w:r>
    </w:p>
    <w:p>
      <w:pPr>
        <w:pStyle w:val="ListBullet"/>
      </w:pPr>
      <w:r>
        <w:t xml:space="preserve">        min-height: auto;</w:t>
      </w:r>
    </w:p>
    <w:p>
      <w:pPr>
        <w:pStyle w:val="ListBullet"/>
      </w:pPr>
      <w:r>
        <w:t xml:space="preserve">        padding: 16px;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>}</w:t>
      </w:r>
    </w:p>
    <w:p/>
    <w:p>
      <w:pPr>
        <w:pStyle w:val="ListBullet"/>
      </w:pPr>
      <w:r>
        <w:t>body:has(.app-dashboard) .page-shell {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max-width: none;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 xml:space="preserve">    padding: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.app-dashboard {</w:t>
      </w:r>
    </w:p>
    <w:p>
      <w:pPr>
        <w:pStyle w:val="ListBullet"/>
      </w:pPr>
      <w:r>
        <w:t xml:space="preserve">    height: calc(100vh - 76px);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.app-sidebar {</w:t>
      </w:r>
    </w:p>
    <w:p>
      <w:pPr>
        <w:pStyle w:val="ListBullet"/>
      </w:pPr>
      <w:r>
        <w:t xml:space="preserve">    height: calc(100vh - 76px);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.app-main {</w:t>
      </w:r>
    </w:p>
    <w:p>
      <w:pPr>
        <w:pStyle w:val="ListBullet"/>
      </w:pPr>
      <w:r>
        <w:t xml:space="preserve">    height: calc(100vh - 76px);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.compact-document {</w:t>
      </w:r>
    </w:p>
    <w:p>
      <w:pPr>
        <w:pStyle w:val="ListBullet"/>
      </w:pPr>
      <w:r>
        <w:t xml:space="preserve">    max-height: calc(100vh - 260px);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.cv-content-grid {</w:t>
      </w:r>
    </w:p>
    <w:p>
      <w:pPr>
        <w:pStyle w:val="ListBullet"/>
      </w:pPr>
      <w:r>
        <w:t xml:space="preserve">    min-height: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.cv-content-grid &gt; div {</w:t>
      </w:r>
    </w:p>
    <w:p>
      <w:pPr>
        <w:pStyle w:val="ListBullet"/>
      </w:pPr>
      <w:r>
        <w:t xml:space="preserve">    max-height: 100%;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Pricing: compact screen fit */</w:t>
      </w:r>
    </w:p>
    <w:p>
      <w:pPr>
        <w:pStyle w:val="ListBullet"/>
      </w:pPr>
      <w:r>
        <w:t>body:has(.pricing-page) {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body:has(.pricing-page) footer {</w:t>
      </w:r>
    </w:p>
    <w:p>
      <w:pPr>
        <w:pStyle w:val="ListBullet"/>
      </w:pPr>
      <w:r>
        <w:t xml:space="preserve">    display: none;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.pricing-page {</w:t>
      </w:r>
    </w:p>
    <w:p>
      <w:pPr>
        <w:pStyle w:val="ListBullet"/>
      </w:pPr>
      <w:r>
        <w:t xml:space="preserve">    height: calc(100vh - 110px);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.pricing-header {</w:t>
      </w:r>
    </w:p>
    <w:p>
      <w:pPr>
        <w:pStyle w:val="ListBullet"/>
      </w:pPr>
      <w:r>
        <w:t xml:space="preserve">    margin-bottom: 24px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.pricing-header h1 {</w:t>
      </w:r>
    </w:p>
    <w:p>
      <w:pPr>
        <w:pStyle w:val="ListBullet"/>
      </w:pPr>
      <w:r>
        <w:t xml:space="preserve">    font-size: 48px;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.pricing-header p {</w:t>
      </w:r>
    </w:p>
    <w:p>
      <w:pPr>
        <w:pStyle w:val="ListBullet"/>
      </w:pPr>
      <w:r>
        <w:t xml:space="preserve">    font-size: 20px;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.pricing-card .card-body {</w:t>
      </w:r>
    </w:p>
    <w:p>
      <w:pPr>
        <w:pStyle w:val="ListBullet"/>
      </w:pPr>
      <w:r>
        <w:t xml:space="preserve">    padding: 26px;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.pricing-card h1 {</w:t>
      </w:r>
    </w:p>
    <w:p>
      <w:pPr>
        <w:pStyle w:val="ListBullet"/>
      </w:pPr>
      <w:r>
        <w:t xml:space="preserve">    font-size: 46px;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.pricing-card .list-group-item {</w:t>
      </w:r>
    </w:p>
    <w:p>
      <w:pPr>
        <w:pStyle w:val="ListBullet"/>
      </w:pPr>
      <w:r>
        <w:t xml:space="preserve">    padding: 9px 0;</w:t>
      </w:r>
    </w:p>
    <w:p>
      <w:pPr>
        <w:pStyle w:val="ListBullet"/>
      </w:pPr>
      <w:r>
        <w:t xml:space="preserve">    font-size: 16px;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CREATE / EDIT CV PAGE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.cv-form-page {</w:t>
      </w:r>
    </w:p>
    <w:p>
      <w:pPr>
        <w:pStyle w:val="ListBullet"/>
      </w:pPr>
      <w:r>
        <w:t xml:space="preserve">    max-width: 1450px;</w:t>
      </w:r>
    </w:p>
    <w:p>
      <w:pPr>
        <w:pStyle w:val="ListBullet"/>
      </w:pPr>
      <w:r>
        <w:t xml:space="preserve">    margin: 0 auto;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.form-header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space-between;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margin-bottom: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.form-header h1 {</w:t>
      </w:r>
    </w:p>
    <w:p>
      <w:pPr>
        <w:pStyle w:val="ListBullet"/>
      </w:pPr>
      <w:r>
        <w:t xml:space="preserve">    font-size: 38px;</w:t>
      </w:r>
    </w:p>
    <w:p>
      <w:pPr>
        <w:pStyle w:val="ListBullet"/>
      </w:pPr>
      <w:r>
        <w:t xml:space="preserve">    margin: 6px 0 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.form-header p {</w:t>
      </w:r>
    </w:p>
    <w:p>
      <w:pPr>
        <w:pStyle w:val="ListBullet"/>
      </w:pPr>
      <w:r>
        <w:t xml:space="preserve">    color: var(--muted);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.cv-form-grid {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minmax(0, 2fr) 380px;</w:t>
      </w:r>
    </w:p>
    <w:p>
      <w:pPr>
        <w:pStyle w:val="ListBullet"/>
      </w:pPr>
      <w:r>
        <w:t xml:space="preserve">    gap: 20px;</w:t>
      </w:r>
    </w:p>
    <w:p>
      <w:pPr>
        <w:pStyle w:val="ListBullet"/>
      </w:pPr>
      <w:r>
        <w:t xml:space="preserve">    align-items: start;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.form-main,</w:t>
      </w:r>
    </w:p>
    <w:p>
      <w:pPr>
        <w:pStyle w:val="ListBullet"/>
      </w:pPr>
      <w:r>
        <w:t>.form-side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 xml:space="preserve">    gap: 16px;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.card-body,</w:t>
      </w:r>
    </w:p>
    <w:p>
      <w:pPr>
        <w:pStyle w:val="ListBullet"/>
      </w:pPr>
      <w:r>
        <w:t>.save-panel .card-body {</w:t>
      </w:r>
    </w:p>
    <w:p>
      <w:pPr>
        <w:pStyle w:val="ListBullet"/>
      </w:pPr>
      <w:r>
        <w:t xml:space="preserve">    padding: 22px;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h3,</w:t>
      </w:r>
    </w:p>
    <w:p>
      <w:pPr>
        <w:pStyle w:val="ListBullet"/>
      </w:pPr>
      <w:r>
        <w:t>.save-panel h3 {</w:t>
      </w:r>
    </w:p>
    <w:p>
      <w:pPr>
        <w:pStyle w:val="ListBullet"/>
      </w:pPr>
      <w:r>
        <w:t xml:space="preserve">    font-size: 20px;</w:t>
      </w:r>
    </w:p>
    <w:p>
      <w:pPr>
        <w:pStyle w:val="ListBullet"/>
      </w:pPr>
      <w:r>
        <w:t xml:space="preserve">    margin-bottom: 14px;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label {</w:t>
      </w:r>
    </w:p>
    <w:p>
      <w:pPr>
        <w:pStyle w:val="ListBullet"/>
      </w:pPr>
      <w:r>
        <w:t xml:space="preserve">    display: block;</w:t>
      </w:r>
    </w:p>
    <w:p>
      <w:pPr>
        <w:pStyle w:val="ListBullet"/>
      </w:pPr>
      <w:r>
        <w:t xml:space="preserve">    font-size: 14px;</w:t>
      </w:r>
    </w:p>
    <w:p>
      <w:pPr>
        <w:pStyle w:val="ListBullet"/>
      </w:pPr>
      <w:r>
        <w:t xml:space="preserve">    margin-bottom: 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input,</w:t>
      </w:r>
    </w:p>
    <w:p>
      <w:pPr>
        <w:pStyle w:val="ListBullet"/>
      </w:pPr>
      <w:r>
        <w:t>.form-section select,</w:t>
      </w:r>
    </w:p>
    <w:p>
      <w:pPr>
        <w:pStyle w:val="ListBullet"/>
      </w:pPr>
      <w:r>
        <w:t>.form-section textarea {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font-size: 15px;</w:t>
      </w:r>
    </w:p>
    <w:p>
      <w:pPr>
        <w:pStyle w:val="ListBullet"/>
      </w:pPr>
      <w:r>
        <w:t xml:space="preserve">    padding: 10px 12px;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.form-section textarea {</w:t>
      </w:r>
    </w:p>
    <w:p>
      <w:pPr>
        <w:pStyle w:val="ListBullet"/>
      </w:pPr>
      <w:r>
        <w:t xml:space="preserve">    min-height: 120px;</w:t>
      </w:r>
    </w:p>
    <w:p>
      <w:pPr>
        <w:pStyle w:val="ListBullet"/>
      </w:pPr>
      <w:r>
        <w:t xml:space="preserve">    resize: vertical;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.form-main .form-section textarea {</w:t>
      </w:r>
    </w:p>
    <w:p>
      <w:pPr>
        <w:pStyle w:val="ListBullet"/>
      </w:pPr>
      <w:r>
        <w:t xml:space="preserve">    min-height: 135px;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.form-side textarea {</w:t>
      </w:r>
    </w:p>
    <w:p>
      <w:pPr>
        <w:pStyle w:val="ListBullet"/>
      </w:pPr>
      <w:r>
        <w:t xml:space="preserve">    min-height: 150px;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.save-panel {</w:t>
      </w:r>
    </w:p>
    <w:p>
      <w:pPr>
        <w:pStyle w:val="ListBullet"/>
      </w:pPr>
      <w:r>
        <w:t xml:space="preserve">    position: sticky;</w:t>
      </w:r>
    </w:p>
    <w:p>
      <w:pPr>
        <w:pStyle w:val="ListBullet"/>
      </w:pPr>
      <w:r>
        <w:t xml:space="preserve">    top: 90px;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.form-error-box {</w:t>
      </w:r>
    </w:p>
    <w:p>
      <w:pPr>
        <w:pStyle w:val="ListBullet"/>
      </w:pPr>
      <w:r>
        <w:t xml:space="preserve">    grid-column: 1 / -1;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@media (max-width: 1100px) {</w:t>
      </w:r>
    </w:p>
    <w:p>
      <w:pPr>
        <w:pStyle w:val="ListBullet"/>
      </w:pPr>
      <w:r>
        <w:t xml:space="preserve">    .cv-form-grid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.save-panel {</w:t>
      </w:r>
    </w:p>
    <w:p>
      <w:pPr>
        <w:pStyle w:val="ListBullet"/>
      </w:pPr>
      <w:r>
        <w:t xml:space="preserve">        position: static;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.form-header {</w:t>
      </w:r>
    </w:p>
    <w:p>
      <w:pPr>
        <w:pStyle w:val="ListBullet"/>
      </w:pPr>
      <w:r>
        <w:t xml:space="preserve">        flex-direction: column;</w:t>
      </w:r>
    </w:p>
    <w:p>
      <w:pPr>
        <w:pStyle w:val="ListBullet"/>
      </w:pPr>
      <w:r>
        <w:t xml:space="preserve">        align-items: flex-start;</w:t>
      </w:r>
    </w:p>
    <w:p>
      <w:pPr>
        <w:pStyle w:val="ListBullet"/>
      </w:pPr>
      <w:r>
        <w:t xml:space="preserve">        gap: 12px;</w:t>
      </w:r>
    </w:p>
    <w:p>
      <w:pPr>
        <w:pStyle w:val="ListBullet"/>
      </w:pPr>
      <w:r>
        <w:t xml:space="preserve">    }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DASHBOARD CLEAN SCREEN LAYOUT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body:has(.dashboard-page) {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body:has(.dashboard-page) footer {</w:t>
      </w:r>
    </w:p>
    <w:p>
      <w:pPr>
        <w:pStyle w:val="ListBullet"/>
      </w:pPr>
      <w:r>
        <w:t xml:space="preserve">    display: none;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body:has(.dashboard-page) .page-shell {</w:t>
      </w:r>
    </w:p>
    <w:p>
      <w:pPr>
        <w:pStyle w:val="ListBullet"/>
      </w:pPr>
      <w:r>
        <w:t xml:space="preserve">    width: 100%;</w:t>
      </w:r>
    </w:p>
    <w:p>
      <w:pPr>
        <w:pStyle w:val="ListBullet"/>
      </w:pPr>
      <w:r>
        <w:t xml:space="preserve">    max-width: none;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 xml:space="preserve">    padding: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.dashboard-page {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300px 1fr;</w:t>
      </w:r>
    </w:p>
    <w:p>
      <w:pPr>
        <w:pStyle w:val="ListBullet"/>
      </w:pPr>
      <w:r>
        <w:t xml:space="preserve">    height: calc(100vh - 76px);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.dashboard-sidebar {</w:t>
      </w:r>
    </w:p>
    <w:p>
      <w:pPr>
        <w:pStyle w:val="ListBullet"/>
      </w:pPr>
      <w:r>
        <w:t xml:space="preserve">    background: #ffffff;</w:t>
      </w:r>
    </w:p>
    <w:p>
      <w:pPr>
        <w:pStyle w:val="ListBullet"/>
      </w:pPr>
      <w:r>
        <w:t xml:space="preserve">    padding: 22px;</w:t>
      </w:r>
    </w:p>
    <w:p>
      <w:pPr>
        <w:pStyle w:val="ListBullet"/>
      </w:pPr>
      <w:r>
        <w:t xml:space="preserve">    border-right: 1px solid var(--border);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.sidebar-title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space-between;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margin-bottom: 18px;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.sidebar-title h3 {</w:t>
      </w:r>
    </w:p>
    <w:p>
      <w:pPr>
        <w:pStyle w:val="ListBullet"/>
      </w:pPr>
      <w:r>
        <w:t xml:space="preserve">    font-size: 26px;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.sidebar-list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 xml:space="preserve">    gap: 12px;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.sidebar-cv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gap: 12px;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padding: 14px;</w:t>
      </w:r>
    </w:p>
    <w:p>
      <w:pPr>
        <w:pStyle w:val="ListBullet"/>
      </w:pPr>
      <w:r>
        <w:t xml:space="preserve">    border: 2px solid var(--border);</w:t>
      </w:r>
    </w:p>
    <w:p>
      <w:pPr>
        <w:pStyle w:val="ListBullet"/>
      </w:pPr>
      <w:r>
        <w:t xml:space="preserve">    border-radius: 16px;</w:t>
      </w:r>
    </w:p>
    <w:p>
      <w:pPr>
        <w:pStyle w:val="ListBullet"/>
      </w:pPr>
      <w:r>
        <w:t xml:space="preserve">    color: var(--text);</w:t>
      </w:r>
    </w:p>
    <w:p>
      <w:pPr>
        <w:pStyle w:val="ListBullet"/>
      </w:pPr>
      <w:r>
        <w:t xml:space="preserve">    text-decoration: none;</w:t>
      </w:r>
    </w:p>
    <w:p>
      <w:pPr>
        <w:pStyle w:val="ListBullet"/>
      </w:pPr>
      <w:r>
        <w:t xml:space="preserve">    background: #ffffff;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.sidebar-cv:hover,</w:t>
      </w:r>
    </w:p>
    <w:p>
      <w:pPr>
        <w:pStyle w:val="ListBullet"/>
      </w:pPr>
      <w:r>
        <w:t>.sidebar-cv.active {</w:t>
      </w:r>
    </w:p>
    <w:p>
      <w:pPr>
        <w:pStyle w:val="ListBullet"/>
      </w:pPr>
      <w:r>
        <w:t xml:space="preserve">    border-color: var(--blue);</w:t>
      </w:r>
    </w:p>
    <w:p>
      <w:pPr>
        <w:pStyle w:val="ListBullet"/>
      </w:pPr>
      <w:r>
        <w:t xml:space="preserve">    background: var(--light-blue);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.sidebar-cv span {</w:t>
      </w:r>
    </w:p>
    <w:p>
      <w:pPr>
        <w:pStyle w:val="ListBullet"/>
      </w:pPr>
      <w:r>
        <w:t xml:space="preserve">    display: block;</w:t>
      </w:r>
    </w:p>
    <w:p>
      <w:pPr>
        <w:pStyle w:val="ListBullet"/>
      </w:pPr>
      <w:r>
        <w:t xml:space="preserve">    font-size: 14px;</w:t>
      </w:r>
    </w:p>
    <w:p>
      <w:pPr>
        <w:pStyle w:val="ListBullet"/>
      </w:pPr>
      <w:r>
        <w:t xml:space="preserve">    color: var(--muted);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.sidebar-icon {</w:t>
      </w:r>
    </w:p>
    <w:p>
      <w:pPr>
        <w:pStyle w:val="ListBullet"/>
      </w:pPr>
      <w:r>
        <w:t xml:space="preserve">    width: 42px;</w:t>
      </w:r>
    </w:p>
    <w:p>
      <w:pPr>
        <w:pStyle w:val="ListBullet"/>
      </w:pPr>
      <w:r>
        <w:t xml:space="preserve">    height: 42px;</w:t>
      </w:r>
    </w:p>
    <w:p>
      <w:pPr>
        <w:pStyle w:val="ListBullet"/>
      </w:pPr>
      <w:r>
        <w:t xml:space="preserve">    border-radius: 12px;</w:t>
      </w:r>
    </w:p>
    <w:p>
      <w:pPr>
        <w:pStyle w:val="ListBullet"/>
      </w:pPr>
      <w:r>
        <w:t xml:space="preserve">    background: #dbeafe;</w:t>
      </w:r>
    </w:p>
    <w:p>
      <w:pPr>
        <w:pStyle w:val="ListBullet"/>
      </w:pPr>
      <w:r>
        <w:t xml:space="preserve">    color: var(--blue);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align-items: center;</w:t>
      </w:r>
    </w:p>
    <w:p>
      <w:pPr>
        <w:pStyle w:val="ListBullet"/>
      </w:pPr>
      <w:r>
        <w:t xml:space="preserve">    justify-content: center;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.sidebar-premium {</w:t>
      </w:r>
    </w:p>
    <w:p>
      <w:pPr>
        <w:pStyle w:val="ListBullet"/>
      </w:pPr>
      <w:r>
        <w:t xml:space="preserve">    margin-top: 22px;</w:t>
      </w:r>
    </w:p>
    <w:p>
      <w:pPr>
        <w:pStyle w:val="ListBullet"/>
      </w:pPr>
      <w:r>
        <w:t xml:space="preserve">    padding: 18px;</w:t>
      </w:r>
    </w:p>
    <w:p>
      <w:pPr>
        <w:pStyle w:val="ListBullet"/>
      </w:pPr>
      <w:r>
        <w:t xml:space="preserve">    border-radius: 18px;</w:t>
      </w:r>
    </w:p>
    <w:p>
      <w:pPr>
        <w:pStyle w:val="ListBullet"/>
      </w:pPr>
      <w:r>
        <w:t xml:space="preserve">    background: linear-gradient(135deg, #eef2ff, #f5f3ff);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.dashboard-main {</w:t>
      </w:r>
    </w:p>
    <w:p>
      <w:pPr>
        <w:pStyle w:val="ListBullet"/>
      </w:pPr>
      <w:r>
        <w:t xml:space="preserve">    padding: 22px 34px;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.dashboard-header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space-between;</w:t>
      </w:r>
    </w:p>
    <w:p>
      <w:pPr>
        <w:pStyle w:val="ListBullet"/>
      </w:pPr>
      <w:r>
        <w:t xml:space="preserve">    align-items: flex-start;</w:t>
      </w:r>
    </w:p>
    <w:p>
      <w:pPr>
        <w:pStyle w:val="ListBullet"/>
      </w:pPr>
      <w:r>
        <w:t xml:space="preserve">    margin-bottom: 16px;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.dashboard-header h1 {</w:t>
      </w:r>
    </w:p>
    <w:p>
      <w:pPr>
        <w:pStyle w:val="ListBullet"/>
      </w:pPr>
      <w:r>
        <w:t xml:space="preserve">    font-size: 34px;</w:t>
      </w:r>
    </w:p>
    <w:p>
      <w:pPr>
        <w:pStyle w:val="ListBullet"/>
      </w:pPr>
      <w:r>
        <w:t xml:space="preserve">    margin: 0 0 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.dashboard-header p {</w:t>
      </w:r>
    </w:p>
    <w:p>
      <w:pPr>
        <w:pStyle w:val="ListBullet"/>
      </w:pPr>
      <w:r>
        <w:t xml:space="preserve">    color: var(--muted);</w:t>
      </w:r>
    </w:p>
    <w:p>
      <w:pPr>
        <w:pStyle w:val="ListBullet"/>
      </w:pPr>
      <w:r>
        <w:t xml:space="preserve">    margin: 0 0 8px;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.dashboard-stats {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repeat(3, 1fr);</w:t>
      </w:r>
    </w:p>
    <w:p>
      <w:pPr>
        <w:pStyle w:val="ListBullet"/>
      </w:pPr>
      <w:r>
        <w:t xml:space="preserve">    gap: 16px;</w:t>
      </w:r>
    </w:p>
    <w:p>
      <w:pPr>
        <w:pStyle w:val="ListBullet"/>
      </w:pPr>
      <w:r>
        <w:t xml:space="preserve">    margin-bottom: 16px;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.mini-stat {</w:t>
      </w:r>
    </w:p>
    <w:p>
      <w:pPr>
        <w:pStyle w:val="ListBullet"/>
      </w:pPr>
      <w:r>
        <w:t xml:space="preserve">    background: #ffffff;</w:t>
      </w:r>
    </w:p>
    <w:p>
      <w:pPr>
        <w:pStyle w:val="ListBullet"/>
      </w:pPr>
      <w:r>
        <w:t xml:space="preserve">    border-radius: 18px;</w:t>
      </w:r>
    </w:p>
    <w:p>
      <w:pPr>
        <w:pStyle w:val="ListBullet"/>
      </w:pPr>
      <w:r>
        <w:t xml:space="preserve">    padding: 18px 22px;</w:t>
      </w:r>
    </w:p>
    <w:p>
      <w:pPr>
        <w:pStyle w:val="ListBullet"/>
      </w:pPr>
      <w:r>
        <w:t xml:space="preserve">    box-shadow: 0 10px 26px rgba(15, 23, 42, 0.07);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.mini-stat h2 {</w:t>
      </w:r>
    </w:p>
    <w:p>
      <w:pPr>
        <w:pStyle w:val="ListBullet"/>
      </w:pPr>
      <w:r>
        <w:t xml:space="preserve">    font-size: 30px;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.mini-stat p {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 xml:space="preserve">    color: var(--muted);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.dashboard-preview-card {</w:t>
      </w:r>
    </w:p>
    <w:p>
      <w:pPr>
        <w:pStyle w:val="ListBullet"/>
      </w:pPr>
      <w:r>
        <w:t xml:space="preserve">    flex: 1;</w:t>
      </w:r>
    </w:p>
    <w:p>
      <w:pPr>
        <w:pStyle w:val="ListBullet"/>
      </w:pPr>
      <w:r>
        <w:t xml:space="preserve">    background: #ffffff;</w:t>
      </w:r>
    </w:p>
    <w:p>
      <w:pPr>
        <w:pStyle w:val="ListBullet"/>
      </w:pPr>
      <w:r>
        <w:t xml:space="preserve">    border-radius: 24px;</w:t>
      </w:r>
    </w:p>
    <w:p>
      <w:pPr>
        <w:pStyle w:val="ListBullet"/>
      </w:pPr>
      <w:r>
        <w:t xml:space="preserve">    padding: 28px;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flex-direction: column;</w:t>
      </w:r>
    </w:p>
    <w:p>
      <w:pPr>
        <w:pStyle w:val="ListBullet"/>
      </w:pPr>
      <w:r>
        <w:t xml:space="preserve">    min-height: 0;</w:t>
      </w:r>
    </w:p>
    <w:p>
      <w:pPr>
        <w:pStyle w:val="ListBullet"/>
      </w:pPr>
      <w:r>
        <w:t xml:space="preserve">    box-shadow: 0 14px 38px rgba(15, 23, 42, 0.1);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.preview-top {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justify-content: space-between;</w:t>
      </w:r>
    </w:p>
    <w:p>
      <w:pPr>
        <w:pStyle w:val="ListBullet"/>
      </w:pPr>
      <w:r>
        <w:t xml:space="preserve">    align-items: flex-start;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.preview-top h2 {</w:t>
      </w:r>
    </w:p>
    <w:p>
      <w:pPr>
        <w:pStyle w:val="ListBullet"/>
      </w:pPr>
      <w:r>
        <w:t xml:space="preserve">    font-size: 34px;</w:t>
      </w:r>
    </w:p>
    <w:p>
      <w:pPr>
        <w:pStyle w:val="ListBullet"/>
      </w:pPr>
      <w:r>
        <w:t xml:space="preserve">    margin: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.preview-top h4 {</w:t>
      </w:r>
    </w:p>
    <w:p>
      <w:pPr>
        <w:pStyle w:val="ListBullet"/>
      </w:pPr>
      <w:r>
        <w:t xml:space="preserve">    font-size: 22px;</w:t>
      </w:r>
    </w:p>
    <w:p>
      <w:pPr>
        <w:pStyle w:val="ListBullet"/>
      </w:pPr>
      <w:r>
        <w:t xml:space="preserve">    color: var(--blue);</w:t>
      </w:r>
    </w:p>
    <w:p>
      <w:pPr>
        <w:pStyle w:val="ListBullet"/>
      </w:pPr>
      <w:r>
        <w:t xml:space="preserve">    margin: 4px 0 0;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.preview-content {</w:t>
      </w:r>
    </w:p>
    <w:p>
      <w:pPr>
        <w:pStyle w:val="ListBullet"/>
      </w:pPr>
      <w:r>
        <w:t xml:space="preserve">    flex: 1;</w:t>
      </w:r>
    </w:p>
    <w:p>
      <w:pPr>
        <w:pStyle w:val="ListBullet"/>
      </w:pPr>
      <w:r>
        <w:t xml:space="preserve">    min-height: 0;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2fr 1fr;</w:t>
      </w:r>
    </w:p>
    <w:p>
      <w:pPr>
        <w:pStyle w:val="ListBullet"/>
      </w:pPr>
      <w:r>
        <w:t xml:space="preserve">    gap: 24px;</w:t>
      </w:r>
    </w:p>
    <w:p>
      <w:pPr>
        <w:pStyle w:val="ListBullet"/>
      </w:pPr>
      <w:r>
        <w:t xml:space="preserve">    overflow: hidden;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.preview-left,</w:t>
      </w:r>
    </w:p>
    <w:p>
      <w:pPr>
        <w:pStyle w:val="ListBullet"/>
      </w:pPr>
      <w:r>
        <w:t>.preview-right {</w:t>
      </w:r>
    </w:p>
    <w:p>
      <w:pPr>
        <w:pStyle w:val="ListBullet"/>
      </w:pPr>
      <w:r>
        <w:t xml:space="preserve">    overflow-y: auto;</w:t>
      </w:r>
    </w:p>
    <w:p>
      <w:pPr>
        <w:pStyle w:val="ListBullet"/>
      </w:pPr>
      <w:r>
        <w:t xml:space="preserve">    padding-right: 12px;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.preview-right {</w:t>
      </w:r>
    </w:p>
    <w:p>
      <w:pPr>
        <w:pStyle w:val="ListBullet"/>
      </w:pPr>
      <w:r>
        <w:t xml:space="preserve">    background: #f8fafc;</w:t>
      </w:r>
    </w:p>
    <w:p>
      <w:pPr>
        <w:pStyle w:val="ListBullet"/>
      </w:pPr>
      <w:r>
        <w:t xml:space="preserve">    border-radius: 18px;</w:t>
      </w:r>
    </w:p>
    <w:p>
      <w:pPr>
        <w:pStyle w:val="ListBullet"/>
      </w:pPr>
      <w:r>
        <w:t xml:space="preserve">    padding: 20px;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.preview-content h3 {</w:t>
      </w:r>
    </w:p>
    <w:p>
      <w:pPr>
        <w:pStyle w:val="ListBullet"/>
      </w:pPr>
      <w:r>
        <w:t xml:space="preserve">    font-size: 22px;</w:t>
      </w:r>
    </w:p>
    <w:p>
      <w:pPr>
        <w:pStyle w:val="ListBullet"/>
      </w:pPr>
      <w:r>
        <w:t xml:space="preserve">    margin-top: 14px;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.preview-content p {</w:t>
      </w:r>
    </w:p>
    <w:p>
      <w:pPr>
        <w:pStyle w:val="ListBullet"/>
      </w:pPr>
      <w:r>
        <w:t xml:space="preserve">    font-size: 16px;</w:t>
      </w:r>
    </w:p>
    <w:p>
      <w:pPr>
        <w:pStyle w:val="ListBullet"/>
      </w:pPr>
      <w:r>
        <w:t xml:space="preserve">    line-height: 1.6;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.preserve-lines {</w:t>
      </w:r>
    </w:p>
    <w:p>
      <w:pPr>
        <w:pStyle w:val="ListBullet"/>
      </w:pPr>
      <w:r>
        <w:t xml:space="preserve">    white-space: pre-wrap;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.preview-upload-actions {</w:t>
      </w:r>
    </w:p>
    <w:p>
      <w:pPr>
        <w:pStyle w:val="ListBullet"/>
      </w:pPr>
      <w:r>
        <w:t xml:space="preserve">    margin-top: 12px;</w:t>
      </w:r>
    </w:p>
    <w:p>
      <w:pPr>
        <w:pStyle w:val="ListBullet"/>
      </w:pPr>
      <w:r>
        <w:t xml:space="preserve">    display: flex;</w:t>
      </w:r>
    </w:p>
    <w:p>
      <w:pPr>
        <w:pStyle w:val="ListBullet"/>
      </w:pPr>
      <w:r>
        <w:t xml:space="preserve">    gap: 10px;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.dashboard-toolbar {</w:t>
      </w:r>
    </w:p>
    <w:p>
      <w:pPr>
        <w:pStyle w:val="ListBullet"/>
      </w:pPr>
      <w:r>
        <w:t xml:space="preserve">    margin-top: 16px;</w:t>
      </w:r>
    </w:p>
    <w:p>
      <w:pPr>
        <w:pStyle w:val="ListBullet"/>
      </w:pPr>
      <w:r>
        <w:t xml:space="preserve">    display: grid;</w:t>
      </w:r>
    </w:p>
    <w:p>
      <w:pPr>
        <w:pStyle w:val="ListBullet"/>
      </w:pPr>
      <w:r>
        <w:t xml:space="preserve">    grid-template-columns: repeat(5, 1fr);</w:t>
      </w:r>
    </w:p>
    <w:p>
      <w:pPr>
        <w:pStyle w:val="ListBullet"/>
      </w:pPr>
      <w:r>
        <w:t xml:space="preserve">    gap: 12px;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.dashboard-toolbar .btn {</w:t>
      </w:r>
    </w:p>
    <w:p>
      <w:pPr>
        <w:pStyle w:val="ListBullet"/>
      </w:pPr>
      <w:r>
        <w:t xml:space="preserve">    padding: 12px;</w:t>
      </w:r>
    </w:p>
    <w:p>
      <w:pPr>
        <w:pStyle w:val="ListBullet"/>
      </w:pPr>
      <w:r>
        <w:t xml:space="preserve">    font-size: 15px;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@media (max-width: 1100px) {</w:t>
      </w:r>
    </w:p>
    <w:p>
      <w:pPr>
        <w:pStyle w:val="ListBullet"/>
      </w:pPr>
      <w:r>
        <w:t xml:space="preserve">    body:has(.dashboard-page) {</w:t>
      </w:r>
    </w:p>
    <w:p>
      <w:pPr>
        <w:pStyle w:val="ListBullet"/>
      </w:pPr>
      <w:r>
        <w:t xml:space="preserve">        overflow: auto;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.dashboard-page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    height: auto;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.dashboard-main {</w:t>
      </w:r>
    </w:p>
    <w:p>
      <w:pPr>
        <w:pStyle w:val="ListBullet"/>
      </w:pPr>
      <w:r>
        <w:t xml:space="preserve">        overflow: visible;</w:t>
      </w:r>
    </w:p>
    <w:p>
      <w:pPr>
        <w:pStyle w:val="ListBullet"/>
      </w:pPr>
      <w:r>
        <w:t xml:space="preserve">    }</w:t>
      </w:r>
    </w:p>
    <w:p/>
    <w:p>
      <w:pPr>
        <w:pStyle w:val="ListBullet"/>
      </w:pPr>
      <w:r>
        <w:t xml:space="preserve">    .preview-content,</w:t>
      </w:r>
    </w:p>
    <w:p>
      <w:pPr>
        <w:pStyle w:val="ListBullet"/>
      </w:pPr>
      <w:r>
        <w:t xml:space="preserve">    .dashboard-toolbar,</w:t>
      </w:r>
    </w:p>
    <w:p>
      <w:pPr>
        <w:pStyle w:val="ListBullet"/>
      </w:pPr>
      <w:r>
        <w:t xml:space="preserve">    .dashboard-stats {</w:t>
      </w:r>
    </w:p>
    <w:p>
      <w:pPr>
        <w:pStyle w:val="ListBullet"/>
      </w:pPr>
      <w:r>
        <w:t xml:space="preserve">        grid-template-columns: 1fr;</w:t>
      </w:r>
    </w:p>
    <w:p>
      <w:pPr>
        <w:pStyle w:val="ListBullet"/>
      </w:pPr>
      <w:r>
        <w:t xml:space="preserve">    }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REGISTER PAGE ONLY - COMPACT CARD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.register-page .auth-card {</w:t>
      </w:r>
    </w:p>
    <w:p>
      <w:pPr>
        <w:pStyle w:val="ListBullet"/>
      </w:pPr>
      <w:r>
        <w:t xml:space="preserve">    max-width: 820px !important;</w:t>
      </w:r>
    </w:p>
    <w:p>
      <w:pPr>
        <w:pStyle w:val="ListBullet"/>
      </w:pPr>
      <w:r>
        <w:t xml:space="preserve">    max-height: calc(100vh - 120px) !important;</w:t>
      </w:r>
    </w:p>
    <w:p>
      <w:pPr>
        <w:pStyle w:val="ListBullet"/>
      </w:pPr>
      <w:r>
        <w:t xml:space="preserve">    min-height: 0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.register-page .auth-left,</w:t>
      </w:r>
    </w:p>
    <w:p>
      <w:pPr>
        <w:pStyle w:val="ListBullet"/>
      </w:pPr>
      <w:r>
        <w:t>.register-page .auth-right {</w:t>
      </w:r>
    </w:p>
    <w:p>
      <w:pPr>
        <w:pStyle w:val="ListBullet"/>
      </w:pPr>
      <w:r>
        <w:t xml:space="preserve">    padding: 24px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.register-page .auth-left h1 {</w:t>
      </w:r>
    </w:p>
    <w:p>
      <w:pPr>
        <w:pStyle w:val="ListBullet"/>
      </w:pPr>
      <w:r>
        <w:t xml:space="preserve">    font-size: 26px !important;</w:t>
      </w:r>
    </w:p>
    <w:p>
      <w:pPr>
        <w:pStyle w:val="ListBullet"/>
      </w:pPr>
      <w:r>
        <w:t xml:space="preserve">    line-height: 1.15;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.register-page .auth-left p,</w:t>
      </w:r>
    </w:p>
    <w:p>
      <w:pPr>
        <w:pStyle w:val="ListBullet"/>
      </w:pPr>
      <w:r>
        <w:t>.register-page .auth-left li {</w:t>
      </w:r>
    </w:p>
    <w:p>
      <w:pPr>
        <w:pStyle w:val="ListBullet"/>
      </w:pPr>
      <w:r>
        <w:t xml:space="preserve">    font-size: 14px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.register-page .auth-right h2 {</w:t>
      </w:r>
    </w:p>
    <w:p>
      <w:pPr>
        <w:pStyle w:val="ListBullet"/>
      </w:pPr>
      <w:r>
        <w:t xml:space="preserve">    font-size: 26px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.register-page .auth-right input {</w:t>
      </w:r>
    </w:p>
    <w:p>
      <w:pPr>
        <w:pStyle w:val="ListBullet"/>
      </w:pPr>
      <w:r>
        <w:t xml:space="preserve">    padding: 8px 10px !important;</w:t>
      </w:r>
    </w:p>
    <w:p>
      <w:pPr>
        <w:pStyle w:val="ListBullet"/>
      </w:pPr>
      <w:r>
        <w:t xml:space="preserve">    font-size: 14px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.register-page .auth-right form p {</w:t>
      </w:r>
    </w:p>
    <w:p>
      <w:pPr>
        <w:pStyle w:val="ListBullet"/>
      </w:pPr>
      <w:r>
        <w:t xml:space="preserve">    margin-bottom: 6px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.register-page .auth-right .helptext,</w:t>
      </w:r>
    </w:p>
    <w:p>
      <w:pPr>
        <w:pStyle w:val="ListBullet"/>
      </w:pPr>
      <w:r>
        <w:t>.register-page .auth-right ul {</w:t>
      </w:r>
    </w:p>
    <w:p>
      <w:pPr>
        <w:pStyle w:val="ListBullet"/>
      </w:pPr>
      <w:r>
        <w:t xml:space="preserve">    font-size: 12px !important;</w:t>
      </w:r>
    </w:p>
    <w:p>
      <w:pPr>
        <w:pStyle w:val="ListBullet"/>
      </w:pPr>
      <w:r>
        <w:t xml:space="preserve">    line-height: 1.25;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/* ======================================================</w:t>
      </w:r>
    </w:p>
    <w:p>
      <w:pPr>
        <w:pStyle w:val="ListBullet"/>
      </w:pPr>
      <w:r>
        <w:t xml:space="preserve">   LOGIN PAGE ONLY - COMPACT CARD</w:t>
      </w:r>
    </w:p>
    <w:p>
      <w:pPr>
        <w:pStyle w:val="ListBullet"/>
      </w:pPr>
      <w:r>
        <w:t>======================================================*/</w:t>
      </w:r>
    </w:p>
    <w:p/>
    <w:p>
      <w:pPr>
        <w:pStyle w:val="ListBullet"/>
      </w:pPr>
      <w:r>
        <w:t>.login-page .auth-card {</w:t>
      </w:r>
    </w:p>
    <w:p>
      <w:pPr>
        <w:pStyle w:val="ListBullet"/>
      </w:pPr>
      <w:r>
        <w:t xml:space="preserve">    max-width: 820px !important;</w:t>
      </w:r>
    </w:p>
    <w:p>
      <w:pPr>
        <w:pStyle w:val="ListBullet"/>
      </w:pPr>
      <w:r>
        <w:t xml:space="preserve">    max-height: calc(100vh - 120px) !important;</w:t>
      </w:r>
    </w:p>
    <w:p>
      <w:pPr>
        <w:pStyle w:val="ListBullet"/>
      </w:pPr>
      <w:r>
        <w:t xml:space="preserve">    min-height: 0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.login-page .auth-left,</w:t>
      </w:r>
    </w:p>
    <w:p>
      <w:pPr>
        <w:pStyle w:val="ListBullet"/>
      </w:pPr>
      <w:r>
        <w:t>.login-page .auth-right {</w:t>
      </w:r>
    </w:p>
    <w:p>
      <w:pPr>
        <w:pStyle w:val="ListBullet"/>
      </w:pPr>
      <w:r>
        <w:t xml:space="preserve">    padding: 24px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.login-page .auth-left h1 {</w:t>
      </w:r>
    </w:p>
    <w:p>
      <w:pPr>
        <w:pStyle w:val="ListBullet"/>
      </w:pPr>
      <w:r>
        <w:t xml:space="preserve">    font-size: 26px !important;</w:t>
      </w:r>
    </w:p>
    <w:p>
      <w:pPr>
        <w:pStyle w:val="ListBullet"/>
      </w:pPr>
      <w:r>
        <w:t xml:space="preserve">    line-height: 1.15;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.login-page .auth-left p,</w:t>
      </w:r>
    </w:p>
    <w:p>
      <w:pPr>
        <w:pStyle w:val="ListBullet"/>
      </w:pPr>
      <w:r>
        <w:t>.login-page .auth-left li {</w:t>
      </w:r>
    </w:p>
    <w:p>
      <w:pPr>
        <w:pStyle w:val="ListBullet"/>
      </w:pPr>
      <w:r>
        <w:t xml:space="preserve">    font-size: 14px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.login-page .auth-right h2 {</w:t>
      </w:r>
    </w:p>
    <w:p>
      <w:pPr>
        <w:pStyle w:val="ListBullet"/>
      </w:pPr>
      <w:r>
        <w:t xml:space="preserve">    font-size: 26px !important;</w:t>
      </w:r>
    </w:p>
    <w:p>
      <w:pPr>
        <w:pStyle w:val="ListBullet"/>
      </w:pPr>
      <w:r>
        <w:t>}</w:t>
      </w:r>
    </w:p>
    <w:p/>
    <w:p>
      <w:pPr>
        <w:pStyle w:val="ListBullet"/>
      </w:pPr>
      <w:r>
        <w:t>.login-page .auth-right input {</w:t>
      </w:r>
    </w:p>
    <w:p>
      <w:pPr>
        <w:pStyle w:val="ListBullet"/>
      </w:pPr>
      <w:r>
        <w:t xml:space="preserve">    padding: 8px 10px !important;</w:t>
      </w:r>
    </w:p>
    <w:p>
      <w:pPr>
        <w:pStyle w:val="ListBullet"/>
      </w:pPr>
      <w:r>
        <w:t xml:space="preserve">    font-size: 14px !important;</w:t>
      </w:r>
    </w:p>
    <w:p>
      <w:pPr>
        <w:pStyle w:val="ListBullet"/>
      </w:pPr>
      <w:r>
        <w:t>}</w:t>
      </w:r>
    </w:p>
    <w:p>
      <w:pPr>
        <w:pStyle w:val="Heading2"/>
      </w:pPr>
      <w:r>
        <w:t>templates/base.html</w:t>
      </w:r>
    </w:p>
    <w:p>
      <w:pPr>
        <w:pStyle w:val="ListBullet"/>
      </w:pPr>
      <w:r>
        <w:t>&lt;!doctype html&gt;</w:t>
      </w:r>
    </w:p>
    <w:p>
      <w:pPr>
        <w:pStyle w:val="ListBullet"/>
      </w:pPr>
      <w:r>
        <w:t>&lt;html lang="en"&gt;</w:t>
      </w:r>
    </w:p>
    <w:p>
      <w:pPr>
        <w:pStyle w:val="ListBullet"/>
      </w:pPr>
      <w:r>
        <w:t xml:space="preserve">  &lt;head&gt;</w:t>
      </w:r>
    </w:p>
    <w:p>
      <w:pPr>
        <w:pStyle w:val="ListBullet"/>
      </w:pPr>
      <w:r>
        <w:t xml:space="preserve">    &lt;meta charset="UTF-8" /&gt;</w:t>
      </w:r>
    </w:p>
    <w:p>
      <w:pPr>
        <w:pStyle w:val="ListBullet"/>
      </w:pPr>
      <w:r>
        <w:t xml:space="preserve">    &lt;title&gt;AI CV Builder&lt;/title&gt;</w:t>
      </w:r>
    </w:p>
    <w:p>
      <w:pPr>
        <w:pStyle w:val="ListBullet"/>
      </w:pPr>
      <w:r>
        <w:t xml:space="preserve">    &lt;meta name="viewport" content="width=device-width, initial-scale=1" /&gt;</w:t>
      </w:r>
    </w:p>
    <w:p>
      <w:pPr>
        <w:pStyle w:val="ListBullet"/>
      </w:pPr>
      <w:r>
        <w:t>{% load static %}</w:t>
      </w:r>
    </w:p>
    <w:p>
      <w:pPr>
        <w:pStyle w:val="ListBullet"/>
      </w:pPr>
      <w:r>
        <w:t xml:space="preserve">    &lt;link</w:t>
      </w:r>
    </w:p>
    <w:p>
      <w:pPr>
        <w:pStyle w:val="ListBullet"/>
      </w:pPr>
      <w:r>
        <w:t xml:space="preserve">      href="https://cdn.jsdelivr.net/npm/bootstrap@5.3.0/dist/css/bootstrap.min.css"</w:t>
      </w:r>
    </w:p>
    <w:p>
      <w:pPr>
        <w:pStyle w:val="ListBullet"/>
      </w:pPr>
      <w:r>
        <w:t xml:space="preserve">      rel="stylesheet"</w:t>
      </w:r>
    </w:p>
    <w:p>
      <w:pPr>
        <w:pStyle w:val="ListBullet"/>
      </w:pPr>
      <w:r>
        <w:t xml:space="preserve">    /&gt;</w:t>
      </w:r>
    </w:p>
    <w:p>
      <w:pPr>
        <w:pStyle w:val="ListBullet"/>
      </w:pPr>
      <w:r>
        <w:t xml:space="preserve">    &lt;link</w:t>
      </w:r>
    </w:p>
    <w:p>
      <w:pPr>
        <w:pStyle w:val="ListBullet"/>
      </w:pPr>
      <w:r>
        <w:t xml:space="preserve">      rel="stylesheet"</w:t>
      </w:r>
    </w:p>
    <w:p>
      <w:pPr>
        <w:pStyle w:val="ListBullet"/>
      </w:pPr>
      <w:r>
        <w:t xml:space="preserve">      href="https://cdn.jsdelivr.net/npm/bootstrap-icons@1.11.3/font/bootstrap-icons.css"</w:t>
      </w:r>
    </w:p>
    <w:p>
      <w:pPr>
        <w:pStyle w:val="ListBullet"/>
      </w:pPr>
      <w:r>
        <w:t xml:space="preserve">    /&gt;</w:t>
      </w:r>
    </w:p>
    <w:p>
      <w:pPr>
        <w:pStyle w:val="ListBullet"/>
      </w:pPr>
      <w:r>
        <w:t xml:space="preserve">    &lt;link</w:t>
      </w:r>
    </w:p>
    <w:p>
      <w:pPr>
        <w:pStyle w:val="ListBullet"/>
      </w:pPr>
      <w:r>
        <w:t xml:space="preserve">      href="https://fonts.googleapis.com/css2?family=Inter:wght@400;500;600;700;800;900&amp;display=swap"</w:t>
      </w:r>
    </w:p>
    <w:p>
      <w:pPr>
        <w:pStyle w:val="ListBullet"/>
      </w:pPr>
      <w:r>
        <w:t xml:space="preserve">      rel="stylesheet"</w:t>
      </w:r>
    </w:p>
    <w:p>
      <w:pPr>
        <w:pStyle w:val="ListBullet"/>
      </w:pPr>
      <w:r>
        <w:t xml:space="preserve">    /&gt;</w:t>
      </w:r>
    </w:p>
    <w:p/>
    <w:p>
      <w:pPr>
        <w:pStyle w:val="ListBullet"/>
      </w:pPr>
      <w:r>
        <w:t xml:space="preserve">    {% load static %}</w:t>
      </w:r>
    </w:p>
    <w:p/>
    <w:p>
      <w:pPr>
        <w:pStyle w:val="ListBullet"/>
      </w:pPr>
      <w:r>
        <w:t>&lt;link</w:t>
      </w:r>
    </w:p>
    <w:p>
      <w:pPr>
        <w:pStyle w:val="ListBullet"/>
      </w:pPr>
      <w:r>
        <w:t xml:space="preserve">    href="https://cdn.jsdelivr.net/npm/bootstrap@5.3.0/dist/css/bootstrap.min.css"</w:t>
      </w:r>
    </w:p>
    <w:p>
      <w:pPr>
        <w:pStyle w:val="ListBullet"/>
      </w:pPr>
      <w:r>
        <w:t xml:space="preserve">    rel="stylesheet"</w:t>
      </w:r>
    </w:p>
    <w:p>
      <w:pPr>
        <w:pStyle w:val="ListBullet"/>
      </w:pPr>
      <w:r>
        <w:t>/&gt;</w:t>
      </w:r>
    </w:p>
    <w:p/>
    <w:p>
      <w:pPr>
        <w:pStyle w:val="ListBullet"/>
      </w:pPr>
      <w:r>
        <w:t>&lt;link</w:t>
      </w:r>
    </w:p>
    <w:p>
      <w:pPr>
        <w:pStyle w:val="ListBullet"/>
      </w:pPr>
      <w:r>
        <w:t xml:space="preserve">    rel="stylesheet"</w:t>
      </w:r>
    </w:p>
    <w:p>
      <w:pPr>
        <w:pStyle w:val="ListBullet"/>
      </w:pPr>
      <w:r>
        <w:t xml:space="preserve">    href="https://cdn.jsdelivr.net/npm/bootstrap-icons@1.11.3/font/bootstrap-icons.css"</w:t>
      </w:r>
    </w:p>
    <w:p>
      <w:pPr>
        <w:pStyle w:val="ListBullet"/>
      </w:pPr>
      <w:r>
        <w:t>/&gt;</w:t>
      </w:r>
    </w:p>
    <w:p/>
    <w:p>
      <w:pPr>
        <w:pStyle w:val="ListBullet"/>
      </w:pPr>
      <w:r>
        <w:t>&lt;link</w:t>
      </w:r>
    </w:p>
    <w:p>
      <w:pPr>
        <w:pStyle w:val="ListBullet"/>
      </w:pPr>
      <w:r>
        <w:t xml:space="preserve">    href="https://fonts.googleapis.com/css2?family=Inter:wght@400;500;600;700;800;900&amp;display=swap"</w:t>
      </w:r>
    </w:p>
    <w:p>
      <w:pPr>
        <w:pStyle w:val="ListBullet"/>
      </w:pPr>
      <w:r>
        <w:t xml:space="preserve">    rel="stylesheet"</w:t>
      </w:r>
    </w:p>
    <w:p>
      <w:pPr>
        <w:pStyle w:val="ListBullet"/>
      </w:pPr>
      <w:r>
        <w:t>/&gt;</w:t>
      </w:r>
    </w:p>
    <w:p/>
    <w:p>
      <w:pPr>
        <w:pStyle w:val="ListBullet"/>
      </w:pPr>
      <w:r>
        <w:t>&lt;link</w:t>
      </w:r>
    </w:p>
    <w:p>
      <w:pPr>
        <w:pStyle w:val="ListBullet"/>
      </w:pPr>
      <w:r>
        <w:t xml:space="preserve">    rel="stylesheet"</w:t>
      </w:r>
    </w:p>
    <w:p>
      <w:pPr>
        <w:pStyle w:val="ListBullet"/>
      </w:pPr>
      <w:r>
        <w:t xml:space="preserve">    href="{% static 'css/style.css' %}"</w:t>
      </w:r>
    </w:p>
    <w:p>
      <w:pPr>
        <w:pStyle w:val="ListBullet"/>
      </w:pPr>
      <w:r>
        <w:t>/&gt;</w:t>
      </w:r>
    </w:p>
    <w:p>
      <w:pPr>
        <w:pStyle w:val="ListBullet"/>
      </w:pPr>
      <w:r>
        <w:t xml:space="preserve">  &lt;/head&gt;</w:t>
      </w:r>
    </w:p>
    <w:p/>
    <w:p>
      <w:pPr>
        <w:pStyle w:val="ListBullet"/>
      </w:pPr>
      <w:r>
        <w:t xml:space="preserve">  &lt;body&gt;</w:t>
      </w:r>
    </w:p>
    <w:p/>
    <w:p>
      <w:pPr>
        <w:pStyle w:val="ListBullet"/>
      </w:pPr>
      <w:r>
        <w:t>&lt;nav class="navbar navbar-expand-lg"&gt;</w:t>
      </w:r>
    </w:p>
    <w:p>
      <w:pPr>
        <w:pStyle w:val="ListBullet"/>
      </w:pPr>
      <w:r>
        <w:t xml:space="preserve">    &lt;div class="container-fluid"&gt;</w:t>
      </w:r>
    </w:p>
    <w:p/>
    <w:p>
      <w:pPr>
        <w:pStyle w:val="ListBullet"/>
      </w:pPr>
      <w:r>
        <w:t xml:space="preserve">        &lt;a class="navbar-brand" href="{% url 'home' %}"&gt;</w:t>
      </w:r>
    </w:p>
    <w:p>
      <w:pPr>
        <w:pStyle w:val="ListBullet"/>
      </w:pPr>
      <w:r>
        <w:t xml:space="preserve">            &lt;i class="bi bi-file-earmark-person-fill"&gt;&lt;/i&gt;</w:t>
      </w:r>
    </w:p>
    <w:p>
      <w:pPr>
        <w:pStyle w:val="ListBullet"/>
      </w:pPr>
      <w:r>
        <w:t xml:space="preserve">            AI CV Builder</w:t>
      </w:r>
    </w:p>
    <w:p>
      <w:pPr>
        <w:pStyle w:val="ListBullet"/>
      </w:pPr>
      <w:r>
        <w:t xml:space="preserve">        &lt;/a&gt;</w:t>
      </w:r>
    </w:p>
    <w:p/>
    <w:p>
      <w:pPr>
        <w:pStyle w:val="ListBullet"/>
      </w:pPr>
      <w:r>
        <w:t xml:space="preserve">        &lt;div class="ms-auto d-flex align-items-center"&gt;</w:t>
      </w:r>
    </w:p>
    <w:p/>
    <w:p>
      <w:pPr>
        <w:pStyle w:val="ListBullet"/>
      </w:pPr>
      <w:r>
        <w:t xml:space="preserve">            {% if user.is_authenticated %}</w:t>
      </w:r>
    </w:p>
    <w:p/>
    <w:p>
      <w:pPr>
        <w:pStyle w:val="ListBullet"/>
      </w:pPr>
      <w:r>
        <w:t xml:space="preserve">                &lt;a class="nav-link" href="{% url 'dashboard' %}"&gt;</w:t>
      </w:r>
    </w:p>
    <w:p>
      <w:pPr>
        <w:pStyle w:val="ListBullet"/>
      </w:pPr>
      <w:r>
        <w:t xml:space="preserve">                    &lt;i class="bi bi-grid-1x2-fill"&gt;&lt;/i&gt;</w:t>
      </w:r>
    </w:p>
    <w:p>
      <w:pPr>
        <w:pStyle w:val="ListBullet"/>
      </w:pPr>
      <w:r>
        <w:t xml:space="preserve">                    Dashboard</w:t>
      </w:r>
    </w:p>
    <w:p>
      <w:pPr>
        <w:pStyle w:val="ListBullet"/>
      </w:pPr>
      <w:r>
        <w:t xml:space="preserve">                &lt;/a&gt;</w:t>
      </w:r>
    </w:p>
    <w:p/>
    <w:p>
      <w:pPr>
        <w:pStyle w:val="ListBullet"/>
      </w:pPr>
      <w:r>
        <w:t xml:space="preserve">                &lt;a class="nav-link" href="{% url 'create_cv' %}"&gt;</w:t>
      </w:r>
    </w:p>
    <w:p>
      <w:pPr>
        <w:pStyle w:val="ListBullet"/>
      </w:pPr>
      <w:r>
        <w:t xml:space="preserve">                    &lt;i class="bi bi-plus-circle-fill"&gt;&lt;/i&gt;</w:t>
      </w:r>
    </w:p>
    <w:p>
      <w:pPr>
        <w:pStyle w:val="ListBullet"/>
      </w:pPr>
      <w:r>
        <w:t xml:space="preserve">                    Create CV</w:t>
      </w:r>
    </w:p>
    <w:p>
      <w:pPr>
        <w:pStyle w:val="ListBullet"/>
      </w:pPr>
      <w:r>
        <w:t xml:space="preserve">                &lt;/a&gt;</w:t>
      </w:r>
    </w:p>
    <w:p/>
    <w:p>
      <w:pPr>
        <w:pStyle w:val="ListBullet"/>
      </w:pPr>
      <w:r>
        <w:t xml:space="preserve">                &lt;a class="nav-link" href="{% url 'pricing' %}"&gt;</w:t>
      </w:r>
    </w:p>
    <w:p>
      <w:pPr>
        <w:pStyle w:val="ListBullet"/>
      </w:pPr>
      <w:r>
        <w:t xml:space="preserve">                    &lt;i class="bi bi-stars"&gt;&lt;/i&gt;</w:t>
      </w:r>
    </w:p>
    <w:p>
      <w:pPr>
        <w:pStyle w:val="ListBullet"/>
      </w:pPr>
      <w:r>
        <w:t xml:space="preserve">                    Premium</w:t>
      </w:r>
    </w:p>
    <w:p>
      <w:pPr>
        <w:pStyle w:val="ListBullet"/>
      </w:pPr>
      <w:r>
        <w:t xml:space="preserve">                &lt;/a&gt;</w:t>
      </w:r>
    </w:p>
    <w:p/>
    <w:p>
      <w:pPr>
        <w:pStyle w:val="ListBullet"/>
      </w:pPr>
      <w:r>
        <w:t xml:space="preserve">                &lt;a class="nav-link text-warning" href="{% url 'logout' %}"&gt;</w:t>
      </w:r>
    </w:p>
    <w:p>
      <w:pPr>
        <w:pStyle w:val="ListBullet"/>
      </w:pPr>
      <w:r>
        <w:t xml:space="preserve">                    &lt;i class="bi bi-box-arrow-right"&gt;&lt;/i&gt;</w:t>
      </w:r>
    </w:p>
    <w:p>
      <w:pPr>
        <w:pStyle w:val="ListBullet"/>
      </w:pPr>
      <w:r>
        <w:t xml:space="preserve">                    Logout</w:t>
      </w:r>
    </w:p>
    <w:p>
      <w:pPr>
        <w:pStyle w:val="ListBullet"/>
      </w:pPr>
      <w:r>
        <w:t xml:space="preserve">                &lt;/a&gt;</w:t>
      </w:r>
    </w:p>
    <w:p/>
    <w:p>
      <w:pPr>
        <w:pStyle w:val="ListBullet"/>
      </w:pPr>
      <w:r>
        <w:t xml:space="preserve">            {% else %}</w:t>
      </w:r>
    </w:p>
    <w:p/>
    <w:p>
      <w:pPr>
        <w:pStyle w:val="ListBullet"/>
      </w:pPr>
      <w:r>
        <w:t xml:space="preserve">                &lt;a class="nav-link" href="{% url 'login' %}"&gt;</w:t>
      </w:r>
    </w:p>
    <w:p>
      <w:pPr>
        <w:pStyle w:val="ListBullet"/>
      </w:pPr>
      <w:r>
        <w:t xml:space="preserve">                    Login</w:t>
      </w:r>
    </w:p>
    <w:p>
      <w:pPr>
        <w:pStyle w:val="ListBullet"/>
      </w:pPr>
      <w:r>
        <w:t xml:space="preserve">                &lt;/a&gt;</w:t>
      </w:r>
    </w:p>
    <w:p/>
    <w:p>
      <w:pPr>
        <w:pStyle w:val="ListBullet"/>
      </w:pPr>
      <w:r>
        <w:t xml:space="preserve">                &lt;a class="nav-link" href="{% url 'register' %}"&gt;</w:t>
      </w:r>
    </w:p>
    <w:p>
      <w:pPr>
        <w:pStyle w:val="ListBullet"/>
      </w:pPr>
      <w:r>
        <w:t xml:space="preserve">                    Register</w:t>
      </w:r>
    </w:p>
    <w:p>
      <w:pPr>
        <w:pStyle w:val="ListBullet"/>
      </w:pPr>
      <w:r>
        <w:t xml:space="preserve">                &lt;/a&gt;</w:t>
      </w:r>
    </w:p>
    <w:p/>
    <w:p>
      <w:pPr>
        <w:pStyle w:val="ListBullet"/>
      </w:pPr>
      <w:r>
        <w:t xml:space="preserve">            {% endif %}</w:t>
      </w:r>
    </w:p>
    <w:p/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&lt;/div&gt;</w:t>
      </w:r>
    </w:p>
    <w:p>
      <w:pPr>
        <w:pStyle w:val="ListBullet"/>
      </w:pPr>
      <w:r>
        <w:t>&lt;/nav&gt;</w:t>
      </w:r>
    </w:p>
    <w:p/>
    <w:p>
      <w:pPr>
        <w:pStyle w:val="ListBullet"/>
      </w:pPr>
      <w:r>
        <w:t>&lt;main class="page-shell"&gt;</w:t>
      </w:r>
    </w:p>
    <w:p/>
    <w:p>
      <w:pPr>
        <w:pStyle w:val="ListBullet"/>
      </w:pPr>
      <w:r>
        <w:t xml:space="preserve">    {% block content %}</w:t>
      </w:r>
    </w:p>
    <w:p>
      <w:pPr>
        <w:pStyle w:val="ListBullet"/>
      </w:pPr>
      <w:r>
        <w:t xml:space="preserve">    {% endblock %}</w:t>
      </w:r>
    </w:p>
    <w:p/>
    <w:p>
      <w:pPr>
        <w:pStyle w:val="ListBullet"/>
      </w:pPr>
      <w:r>
        <w:t>&lt;/main&gt;</w:t>
      </w:r>
    </w:p>
    <w:p/>
    <w:p>
      <w:pPr>
        <w:pStyle w:val="ListBullet"/>
      </w:pPr>
      <w:r>
        <w:t>&lt;footer&gt;</w:t>
      </w:r>
    </w:p>
    <w:p/>
    <w:p>
      <w:pPr>
        <w:pStyle w:val="ListBullet"/>
      </w:pPr>
      <w:r>
        <w:t xml:space="preserve">    © 2026 AI CV Builder — Built with Django, AI &amp; Stripe</w:t>
      </w:r>
    </w:p>
    <w:p/>
    <w:p>
      <w:pPr>
        <w:pStyle w:val="ListBullet"/>
      </w:pPr>
      <w:r>
        <w:t>&lt;/footer&gt;</w:t>
      </w:r>
    </w:p>
    <w:p/>
    <w:p>
      <w:pPr>
        <w:pStyle w:val="ListBullet"/>
      </w:pPr>
      <w:r>
        <w:t>&lt;script src="https://cdn.jsdelivr.net/npm/bootstrap@5.3.0/dist/js/bootstrap.bundle.min.js"&gt;&lt;/script&gt;</w:t>
      </w:r>
    </w:p>
    <w:p/>
    <w:p>
      <w:pPr>
        <w:pStyle w:val="ListBullet"/>
      </w:pPr>
      <w:r>
        <w:t>&lt;/body&gt;</w:t>
      </w:r>
    </w:p>
    <w:p/>
    <w:p>
      <w:pPr>
        <w:pStyle w:val="ListBullet"/>
      </w:pPr>
      <w:r>
        <w:t>&lt;/html&gt;</w:t>
      </w:r>
    </w:p>
    <w:p>
      <w:pPr>
        <w:pStyle w:val="Heading2"/>
      </w:pPr>
      <w:r>
        <w:t>templates/cover_letter.html</w:t>
      </w:r>
    </w:p>
    <w:p>
      <w:pPr>
        <w:pStyle w:val="ListBullet"/>
      </w:pPr>
      <w:r>
        <w:t xml:space="preserve">{% extends 'base.html' %} 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class="cover-page"&gt;</w:t>
      </w:r>
    </w:p>
    <w:p>
      <w:pPr>
        <w:pStyle w:val="ListBullet"/>
      </w:pPr>
      <w:r>
        <w:t xml:space="preserve">  &lt;div class="cover-header mb-5"&gt;</w:t>
      </w:r>
    </w:p>
    <w:p>
      <w:pPr>
        <w:pStyle w:val="ListBullet"/>
      </w:pPr>
      <w:r>
        <w:t xml:space="preserve">    &lt;div&gt;</w:t>
      </w:r>
    </w:p>
    <w:p>
      <w:pPr>
        <w:pStyle w:val="ListBullet"/>
      </w:pPr>
      <w:r>
        <w:t xml:space="preserve">      &lt;span class="badge bg-primary mb-3"&gt;AI Cover Letter&lt;/span&gt;</w:t>
      </w:r>
    </w:p>
    <w:p>
      <w:pPr>
        <w:pStyle w:val="ListBullet"/>
      </w:pPr>
      <w:r>
        <w:t xml:space="preserve">      &lt;h1&gt;Cover Letter Generator&lt;/h1&gt;</w:t>
      </w:r>
    </w:p>
    <w:p>
      <w:pPr>
        <w:pStyle w:val="ListBullet"/>
      </w:pPr>
      <w:r>
        <w:t xml:space="preserve">      &lt;p&gt;</w:t>
      </w:r>
    </w:p>
    <w:p>
      <w:pPr>
        <w:pStyle w:val="ListBullet"/>
      </w:pPr>
      <w:r>
        <w:t xml:space="preserve">        Paste a job description and generate a tailored cover letter using your</w:t>
      </w:r>
    </w:p>
    <w:p>
      <w:pPr>
        <w:pStyle w:val="ListBullet"/>
      </w:pPr>
      <w:r>
        <w:t xml:space="preserve">        saved CV.</w:t>
      </w:r>
    </w:p>
    <w:p>
      <w:pPr>
        <w:pStyle w:val="ListBullet"/>
      </w:pPr>
      <w:r>
        <w:t xml:space="preserve">      &lt;/p&gt;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&lt;a href="{% url 'dashboard' %}" class="btn btn-outline-secondary"&gt;</w:t>
      </w:r>
    </w:p>
    <w:p>
      <w:pPr>
        <w:pStyle w:val="ListBullet"/>
      </w:pPr>
      <w:r>
        <w:t xml:space="preserve">      &lt;i class="bi bi-arrow-left"&gt;&lt;/i&gt; Back to Dashboard</w:t>
      </w:r>
    </w:p>
    <w:p>
      <w:pPr>
        <w:pStyle w:val="ListBullet"/>
      </w:pPr>
      <w:r>
        <w:t xml:space="preserve">    &lt;/a&gt;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&lt;div class="row g-4"&gt;</w:t>
      </w:r>
    </w:p>
    <w:p>
      <w:pPr>
        <w:pStyle w:val="ListBullet"/>
      </w:pPr>
      <w:r>
        <w:t xml:space="preserve">    &lt;div class="col-lg-5"&gt;</w:t>
      </w:r>
    </w:p>
    <w:p>
      <w:pPr>
        <w:pStyle w:val="ListBullet"/>
      </w:pPr>
      <w:r>
        <w:t xml:space="preserve">      &lt;div class="card h-100"&gt;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</w:t>
      </w:r>
    </w:p>
    <w:p>
      <w:pPr>
        <w:pStyle w:val="ListBullet"/>
      </w:pPr>
      <w:r>
        <w:t xml:space="preserve">            &lt;i class="bi bi-briefcase-fill text-primary"&gt;&lt;/i&gt;</w:t>
      </w:r>
    </w:p>
    <w:p>
      <w:pPr>
        <w:pStyle w:val="ListBullet"/>
      </w:pPr>
      <w:r>
        <w:t xml:space="preserve">            Job Description</w:t>
      </w:r>
    </w:p>
    <w:p>
      <w:pPr>
        <w:pStyle w:val="ListBullet"/>
      </w:pPr>
      <w:r>
        <w:t xml:space="preserve">          &lt;/h3&gt;</w:t>
      </w:r>
    </w:p>
    <w:p/>
    <w:p>
      <w:pPr>
        <w:pStyle w:val="ListBullet"/>
      </w:pPr>
      <w:r>
        <w:t xml:space="preserve">          &lt;p class="text-muted small mb-3"&gt;</w:t>
      </w:r>
    </w:p>
    <w:p>
      <w:pPr>
        <w:pStyle w:val="ListBullet"/>
      </w:pPr>
      <w:r>
        <w:t xml:space="preserve">            Paste the job advert below. The AI will tailor the cover letter for</w:t>
      </w:r>
    </w:p>
    <w:p>
      <w:pPr>
        <w:pStyle w:val="ListBullet"/>
      </w:pPr>
      <w:r>
        <w:t xml:space="preserve">            &lt;strong&gt;{{ cv.full_name }}&lt;/strong&gt;.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&lt;form method="POST"&gt;</w:t>
      </w:r>
    </w:p>
    <w:p>
      <w:pPr>
        <w:pStyle w:val="ListBullet"/>
      </w:pPr>
      <w:r>
        <w:t xml:space="preserve">            {% csrf_token %}</w:t>
      </w:r>
    </w:p>
    <w:p/>
    <w:p>
      <w:pPr>
        <w:pStyle w:val="ListBullet"/>
      </w:pPr>
      <w:r>
        <w:t xml:space="preserve">            &lt;div class="mb-4"&gt;</w:t>
      </w:r>
    </w:p>
    <w:p>
      <w:pPr>
        <w:pStyle w:val="ListBullet"/>
      </w:pPr>
      <w:r>
        <w:t xml:space="preserve">              &lt;label&gt;Paste Job Description&lt;/label&gt;</w:t>
      </w:r>
    </w:p>
    <w:p>
      <w:pPr>
        <w:pStyle w:val="ListBullet"/>
      </w:pPr>
      <w:r>
        <w:t xml:space="preserve">              &lt;textarea</w:t>
      </w:r>
    </w:p>
    <w:p>
      <w:pPr>
        <w:pStyle w:val="ListBullet"/>
      </w:pPr>
      <w:r>
        <w:t xml:space="preserve">                name="job_description"</w:t>
      </w:r>
    </w:p>
    <w:p>
      <w:pPr>
        <w:pStyle w:val="ListBullet"/>
      </w:pPr>
      <w:r>
        <w:t xml:space="preserve">                rows="14"</w:t>
      </w:r>
    </w:p>
    <w:p>
      <w:pPr>
        <w:pStyle w:val="ListBullet"/>
      </w:pPr>
      <w:r>
        <w:t xml:space="preserve">                placeholder="Paste the full job description here..."</w:t>
      </w:r>
    </w:p>
    <w:p>
      <w:pPr>
        <w:pStyle w:val="ListBullet"/>
      </w:pPr>
      <w:r>
        <w:t xml:space="preserve">              &gt;&lt;/textarea&gt;</w:t>
      </w:r>
    </w:p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    &lt;button type="submit" class="btn btn-success w-100"&gt;</w:t>
      </w:r>
    </w:p>
    <w:p>
      <w:pPr>
        <w:pStyle w:val="ListBullet"/>
      </w:pPr>
      <w:r>
        <w:t xml:space="preserve">              &lt;i class="bi bi-magic"&gt;&lt;/i&gt; Generate Cover Letter</w:t>
      </w:r>
    </w:p>
    <w:p>
      <w:pPr>
        <w:pStyle w:val="ListBullet"/>
      </w:pPr>
      <w:r>
        <w:t xml:space="preserve">            &lt;/button&gt;</w:t>
      </w:r>
    </w:p>
    <w:p>
      <w:pPr>
        <w:pStyle w:val="ListBullet"/>
      </w:pPr>
      <w:r>
        <w:t xml:space="preserve">          &lt;/form&gt;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class="col-lg-7"&gt;</w:t>
      </w:r>
    </w:p>
    <w:p>
      <w:pPr>
        <w:pStyle w:val="ListBullet"/>
      </w:pPr>
      <w:r>
        <w:t xml:space="preserve">      &lt;div class="card h-100 result-card"&gt;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</w:t>
      </w:r>
    </w:p>
    <w:p>
      <w:pPr>
        <w:pStyle w:val="ListBullet"/>
      </w:pPr>
      <w:r>
        <w:t xml:space="preserve">            &lt;i class="bi bi-envelope-paper-fill text-primary"&gt;&lt;/i&gt;</w:t>
      </w:r>
    </w:p>
    <w:p>
      <w:pPr>
        <w:pStyle w:val="ListBullet"/>
      </w:pPr>
      <w:r>
        <w:t xml:space="preserve">            Generated Cover Letter</w:t>
      </w:r>
    </w:p>
    <w:p>
      <w:pPr>
        <w:pStyle w:val="ListBullet"/>
      </w:pPr>
      <w:r>
        <w:t xml:space="preserve">          &lt;/h3&gt;</w:t>
      </w:r>
    </w:p>
    <w:p/>
    <w:p>
      <w:pPr>
        <w:pStyle w:val="ListBullet"/>
      </w:pPr>
      <w:r>
        <w:t xml:space="preserve">          &lt;p class="text-muted small mb-3"&gt;</w:t>
      </w:r>
    </w:p>
    <w:p>
      <w:pPr>
        <w:pStyle w:val="ListBullet"/>
      </w:pPr>
      <w:r>
        <w:t xml:space="preserve">            Review the AI-generated letter and copy it into your application.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{% if cover_letter %}</w:t>
      </w:r>
    </w:p>
    <w:p>
      <w:pPr>
        <w:pStyle w:val="ListBullet"/>
      </w:pPr>
      <w:r>
        <w:t xml:space="preserve">          &lt;div class="letter-output"&gt;</w:t>
      </w:r>
    </w:p>
    <w:p>
      <w:pPr>
        <w:pStyle w:val="ListBullet"/>
      </w:pPr>
      <w:r>
        <w:t xml:space="preserve">            &lt;pre&gt;{{ cover_letter }}&lt;/pre&gt;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  {% else %}</w:t>
      </w:r>
    </w:p>
    <w:p>
      <w:pPr>
        <w:pStyle w:val="ListBullet"/>
      </w:pPr>
      <w:r>
        <w:t xml:space="preserve">          &lt;div class="empty-letter"&gt;</w:t>
      </w:r>
    </w:p>
    <w:p>
      <w:pPr>
        <w:pStyle w:val="ListBullet"/>
      </w:pPr>
      <w:r>
        <w:t xml:space="preserve">            &lt;i class="bi bi-envelope-open"&gt;&lt;/i&gt;</w:t>
      </w:r>
    </w:p>
    <w:p>
      <w:pPr>
        <w:pStyle w:val="ListBullet"/>
      </w:pPr>
      <w:r>
        <w:t xml:space="preserve">            &lt;h4&gt;No cover letter generated yet&lt;/h4&gt;</w:t>
      </w:r>
    </w:p>
    <w:p>
      <w:pPr>
        <w:pStyle w:val="ListBullet"/>
      </w:pPr>
      <w:r>
        <w:t xml:space="preserve">            &lt;p&gt;</w:t>
      </w:r>
    </w:p>
    <w:p>
      <w:pPr>
        <w:pStyle w:val="ListBullet"/>
      </w:pPr>
      <w:r>
        <w:t xml:space="preserve">              Paste a job description and click generate to create a tailored</w:t>
      </w:r>
    </w:p>
    <w:p>
      <w:pPr>
        <w:pStyle w:val="ListBullet"/>
      </w:pPr>
      <w:r>
        <w:t xml:space="preserve">              cover letter.</w:t>
      </w:r>
    </w:p>
    <w:p>
      <w:pPr>
        <w:pStyle w:val="ListBullet"/>
      </w:pPr>
      <w:r>
        <w:t xml:space="preserve">            &lt;/p&gt;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  {% endif %}</w:t>
      </w:r>
    </w:p>
    <w:p/>
    <w:p>
      <w:pPr>
        <w:pStyle w:val="ListBullet"/>
      </w:pPr>
      <w:r>
        <w:t xml:space="preserve">          &lt;div class="cover-actions mt-4"&gt;</w:t>
      </w:r>
    </w:p>
    <w:p>
      <w:pPr>
        <w:pStyle w:val="ListBullet"/>
      </w:pPr>
      <w:r>
        <w:t xml:space="preserve">            &lt;a href="{% url 'edit_cv' cv.id %}" class="btn btn-outline-primary"&gt;</w:t>
      </w:r>
    </w:p>
    <w:p>
      <w:pPr>
        <w:pStyle w:val="ListBullet"/>
      </w:pPr>
      <w:r>
        <w:t xml:space="preserve">              &lt;i class="bi bi-pencil-fill"&gt;&lt;/i&gt; Edit CV</w:t>
      </w:r>
    </w:p>
    <w:p>
      <w:pPr>
        <w:pStyle w:val="ListBullet"/>
      </w:pPr>
      <w:r>
        <w:t xml:space="preserve">            &lt;/a&gt;</w:t>
      </w:r>
    </w:p>
    <w:p/>
    <w:p>
      <w:pPr>
        <w:pStyle w:val="ListBullet"/>
      </w:pPr>
      <w:r>
        <w:t xml:space="preserve">            &lt;a href="{% url 'dashboard' %}" class="btn btn-primary"&gt;</w:t>
      </w:r>
    </w:p>
    <w:p>
      <w:pPr>
        <w:pStyle w:val="ListBullet"/>
      </w:pPr>
      <w:r>
        <w:t xml:space="preserve">              &lt;i class="bi bi-check-circle-fill"&gt;&lt;/i&gt; Done</w:t>
      </w:r>
    </w:p>
    <w:p>
      <w:pPr>
        <w:pStyle w:val="ListBullet"/>
      </w:pPr>
      <w:r>
        <w:t xml:space="preserve">            &lt;/a&gt;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templates/create_cv.html</w:t>
      </w:r>
    </w:p>
    <w:p>
      <w:pPr>
        <w:pStyle w:val="ListBullet"/>
      </w:pPr>
      <w:r>
        <w:t>{% extends 'base.html' %}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class="cv-form-page screen-page"&gt;</w:t>
      </w:r>
    </w:p>
    <w:p>
      <w:pPr>
        <w:pStyle w:val="ListBullet"/>
      </w:pPr>
      <w:r>
        <w:t xml:space="preserve">  &lt;div class="form-header"&gt;</w:t>
      </w:r>
    </w:p>
    <w:p>
      <w:pPr>
        <w:pStyle w:val="ListBullet"/>
      </w:pPr>
      <w:r>
        <w:t xml:space="preserve">    &lt;div&gt;</w:t>
      </w:r>
    </w:p>
    <w:p>
      <w:pPr>
        <w:pStyle w:val="ListBullet"/>
      </w:pPr>
      <w:r>
        <w:t xml:space="preserve">      &lt;span class="badge bg-primary"&gt;CV Builder&lt;/span&gt;</w:t>
      </w:r>
    </w:p>
    <w:p>
      <w:pPr>
        <w:pStyle w:val="ListBullet"/>
      </w:pPr>
      <w:r>
        <w:t xml:space="preserve">      &lt;h1&gt;Create / Edit CV&lt;/h1&gt;</w:t>
      </w:r>
    </w:p>
    <w:p>
      <w:pPr>
        <w:pStyle w:val="ListBullet"/>
      </w:pPr>
      <w:r>
        <w:t xml:space="preserve">      &lt;p&gt;Complete each section below to build a professional CV.&lt;/p&gt;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&lt;a href="{% url 'dashboard' %}" class="btn btn-outline-secondary"&gt;</w:t>
      </w:r>
    </w:p>
    <w:p>
      <w:pPr>
        <w:pStyle w:val="ListBullet"/>
      </w:pPr>
      <w:r>
        <w:t xml:space="preserve">      &lt;i class="bi bi-arrow-left"&gt;&lt;/i&gt; Back to Dashboard</w:t>
      </w:r>
    </w:p>
    <w:p>
      <w:pPr>
        <w:pStyle w:val="ListBullet"/>
      </w:pPr>
      <w:r>
        <w:t xml:space="preserve">    &lt;/a&gt;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&lt;form method="POST" enctype="multipart/form-data" class="cv-form-grid"&gt;</w:t>
      </w:r>
    </w:p>
    <w:p>
      <w:pPr>
        <w:pStyle w:val="ListBullet"/>
      </w:pPr>
      <w:r>
        <w:t xml:space="preserve">    {% csrf_token %}</w:t>
      </w:r>
    </w:p>
    <w:p/>
    <w:p>
      <w:pPr>
        <w:pStyle w:val="ListBullet"/>
      </w:pPr>
      <w:r>
        <w:t xml:space="preserve">    {% if form.errors %}</w:t>
      </w:r>
    </w:p>
    <w:p>
      <w:pPr>
        <w:pStyle w:val="ListBullet"/>
      </w:pPr>
      <w:r>
        <w:t xml:space="preserve">      &lt;div class="alert alert-danger form-error-box"&gt;</w:t>
      </w:r>
    </w:p>
    <w:p>
      <w:pPr>
        <w:pStyle w:val="ListBullet"/>
      </w:pPr>
      <w:r>
        <w:t xml:space="preserve">        {{ form.errors }}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{% endif %}</w:t>
      </w:r>
    </w:p>
    <w:p/>
    <w:p>
      <w:pPr>
        <w:pStyle w:val="ListBullet"/>
      </w:pPr>
      <w:r>
        <w:t xml:space="preserve">    &lt;div class="form-main"&gt;</w:t>
      </w:r>
    </w:p>
    <w:p>
      <w:pPr>
        <w:pStyle w:val="ListBullet"/>
      </w:pPr>
      <w:r>
        <w:t xml:space="preserve">      &lt;section class="card form-section"&gt;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&lt;h3&gt;&lt;i class="bi bi-person-fill text-primary"&gt;&lt;/i&gt; Personal Details&lt;/h3&gt;</w:t>
      </w:r>
    </w:p>
    <w:p>
      <w:pPr>
        <w:pStyle w:val="ListBullet"/>
      </w:pPr>
      <w:r>
        <w:t xml:space="preserve">          &lt;p class="text-muted small mb-3"&gt;Add the core information recruiters will see first.&lt;/p&gt;</w:t>
      </w:r>
    </w:p>
    <w:p/>
    <w:p>
      <w:pPr>
        <w:pStyle w:val="ListBullet"/>
      </w:pPr>
      <w:r>
        <w:t xml:space="preserve">          &lt;div class="row g-3"&gt;</w:t>
      </w:r>
    </w:p>
    <w:p>
      <w:pPr>
        <w:pStyle w:val="ListBullet"/>
      </w:pPr>
      <w:r>
        <w:t xml:space="preserve">            &lt;div class="col-md-6"&gt;</w:t>
      </w:r>
    </w:p>
    <w:p>
      <w:pPr>
        <w:pStyle w:val="ListBullet"/>
      </w:pPr>
      <w:r>
        <w:t xml:space="preserve">              &lt;label&gt;Full Name&lt;/label&gt;</w:t>
      </w:r>
    </w:p>
    <w:p>
      <w:pPr>
        <w:pStyle w:val="ListBullet"/>
      </w:pPr>
      <w:r>
        <w:t xml:space="preserve">              {{ form.full_name }}</w:t>
      </w:r>
    </w:p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    &lt;div class="col-md-6"&gt;</w:t>
      </w:r>
    </w:p>
    <w:p>
      <w:pPr>
        <w:pStyle w:val="ListBullet"/>
      </w:pPr>
      <w:r>
        <w:t xml:space="preserve">              &lt;label&gt;Job Title&lt;/label&gt;</w:t>
      </w:r>
    </w:p>
    <w:p>
      <w:pPr>
        <w:pStyle w:val="ListBullet"/>
      </w:pPr>
      <w:r>
        <w:t xml:space="preserve">              {{ form.job_title }}</w:t>
      </w:r>
    </w:p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    &lt;div class="col-md-6"&gt;</w:t>
      </w:r>
    </w:p>
    <w:p>
      <w:pPr>
        <w:pStyle w:val="ListBullet"/>
      </w:pPr>
      <w:r>
        <w:t xml:space="preserve">              &lt;label&gt;Email&lt;/label&gt;</w:t>
      </w:r>
    </w:p>
    <w:p>
      <w:pPr>
        <w:pStyle w:val="ListBullet"/>
      </w:pPr>
      <w:r>
        <w:t xml:space="preserve">              {{ form.email }}</w:t>
      </w:r>
    </w:p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    &lt;div class="col-md-6"&gt;</w:t>
      </w:r>
    </w:p>
    <w:p>
      <w:pPr>
        <w:pStyle w:val="ListBullet"/>
      </w:pPr>
      <w:r>
        <w:t xml:space="preserve">              &lt;label&gt;Phone&lt;/label&gt;</w:t>
      </w:r>
    </w:p>
    <w:p>
      <w:pPr>
        <w:pStyle w:val="ListBullet"/>
      </w:pPr>
      <w:r>
        <w:t xml:space="preserve">              {{ form.phone }}</w:t>
      </w:r>
    </w:p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    &lt;div class="col-12"&gt;</w:t>
      </w:r>
    </w:p>
    <w:p>
      <w:pPr>
        <w:pStyle w:val="ListBullet"/>
      </w:pPr>
      <w:r>
        <w:t xml:space="preserve">              &lt;label&gt;Address&lt;/label&gt;</w:t>
      </w:r>
    </w:p>
    <w:p>
      <w:pPr>
        <w:pStyle w:val="ListBullet"/>
      </w:pPr>
      <w:r>
        <w:t xml:space="preserve">              {{ form.address }}</w:t>
      </w:r>
    </w:p>
    <w:p>
      <w:pPr>
        <w:pStyle w:val="ListBullet"/>
      </w:pPr>
      <w:r>
        <w:t xml:space="preserve">            &lt;/div&gt;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/>
    <w:p>
      <w:pPr>
        <w:pStyle w:val="ListBullet"/>
      </w:pPr>
      <w:r>
        <w:t xml:space="preserve">      &lt;section class="card form-section"&gt;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&lt;h3&gt;&lt;i class="bi bi-card-text text-primary"&gt;&lt;/i&gt; Professional Summary&lt;/h3&gt;</w:t>
      </w:r>
    </w:p>
    <w:p>
      <w:pPr>
        <w:pStyle w:val="ListBullet"/>
      </w:pPr>
      <w:r>
        <w:t xml:space="preserve">          &lt;p class="text-muted small mb-3"&gt;Write a concise overview of your experience and value.&lt;/p&gt;</w:t>
      </w:r>
    </w:p>
    <w:p>
      <w:pPr>
        <w:pStyle w:val="ListBullet"/>
      </w:pPr>
      <w:r>
        <w:t xml:space="preserve">          &lt;label&gt;Professional Summary&lt;/label&gt;</w:t>
      </w:r>
    </w:p>
    <w:p>
      <w:pPr>
        <w:pStyle w:val="ListBullet"/>
      </w:pPr>
      <w:r>
        <w:t xml:space="preserve">          {{ form.professional_summary }}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/>
    <w:p>
      <w:pPr>
        <w:pStyle w:val="ListBullet"/>
      </w:pPr>
      <w:r>
        <w:t xml:space="preserve">      &lt;section class="card form-section"&gt;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&lt;h3&gt;&lt;i class="bi bi-briefcase-fill text-primary"&gt;&lt;/i&gt; Experience&lt;/h3&gt;</w:t>
      </w:r>
    </w:p>
    <w:p>
      <w:pPr>
        <w:pStyle w:val="ListBullet"/>
      </w:pPr>
      <w:r>
        <w:t xml:space="preserve">          &lt;label&gt;Experience&lt;/label&gt;</w:t>
      </w:r>
    </w:p>
    <w:p>
      <w:pPr>
        <w:pStyle w:val="ListBullet"/>
      </w:pPr>
      <w:r>
        <w:t xml:space="preserve">          {{ form.experience }}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/>
    <w:p>
      <w:pPr>
        <w:pStyle w:val="ListBullet"/>
      </w:pPr>
      <w:r>
        <w:t xml:space="preserve">      &lt;section class="card form-section"&gt;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&lt;h3&gt;&lt;i class="bi bi-mortarboard-fill text-primary"&gt;&lt;/i&gt; Education&lt;/h3&gt;</w:t>
      </w:r>
    </w:p>
    <w:p>
      <w:pPr>
        <w:pStyle w:val="ListBullet"/>
      </w:pPr>
      <w:r>
        <w:t xml:space="preserve">          &lt;label&gt;Education&lt;/label&gt;</w:t>
      </w:r>
    </w:p>
    <w:p>
      <w:pPr>
        <w:pStyle w:val="ListBullet"/>
      </w:pPr>
      <w:r>
        <w:t xml:space="preserve">          {{ form.education }}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&lt;aside class="form-side"&gt;</w:t>
      </w:r>
    </w:p>
    <w:p>
      <w:pPr>
        <w:pStyle w:val="ListBullet"/>
      </w:pPr>
      <w:r>
        <w:t xml:space="preserve">      &lt;section class="card form-section"&gt;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&lt;h3&gt;&lt;i class="bi bi-stars text-primary"&gt;&lt;/i&gt; Skills&lt;/h3&gt;</w:t>
      </w:r>
    </w:p>
    <w:p>
      <w:pPr>
        <w:pStyle w:val="ListBullet"/>
      </w:pPr>
      <w:r>
        <w:t xml:space="preserve">          &lt;label&gt;Skills&lt;/label&gt;</w:t>
      </w:r>
    </w:p>
    <w:p>
      <w:pPr>
        <w:pStyle w:val="ListBullet"/>
      </w:pPr>
      <w:r>
        <w:t xml:space="preserve">          {{ form.skills }}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/>
    <w:p>
      <w:pPr>
        <w:pStyle w:val="ListBullet"/>
      </w:pPr>
      <w:r>
        <w:t xml:space="preserve">      &lt;section class="card form-section"&gt;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&lt;h3&gt;&lt;i class="bi bi-palette-fill text-primary"&gt;&lt;/i&gt; Template&lt;/h3&gt;</w:t>
      </w:r>
    </w:p>
    <w:p>
      <w:pPr>
        <w:pStyle w:val="ListBullet"/>
      </w:pPr>
      <w:r>
        <w:t xml:space="preserve">          &lt;label&gt;CV Template&lt;/label&gt;</w:t>
      </w:r>
    </w:p>
    <w:p>
      <w:pPr>
        <w:pStyle w:val="ListBullet"/>
      </w:pPr>
      <w:r>
        <w:t xml:space="preserve">          {{ form.template }}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/>
    <w:p>
      <w:pPr>
        <w:pStyle w:val="ListBullet"/>
      </w:pPr>
      <w:r>
        <w:t xml:space="preserve">      &lt;section class="card form-section"&gt;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&lt;h3&gt;&lt;i class="bi bi-upload text-primary"&gt;&lt;/i&gt; Upload Existing CV&lt;/h3&gt;</w:t>
      </w:r>
    </w:p>
    <w:p>
      <w:pPr>
        <w:pStyle w:val="ListBullet"/>
      </w:pPr>
      <w:r>
        <w:t xml:space="preserve">          &lt;label&gt;Uploaded CV&lt;/label&gt;</w:t>
      </w:r>
    </w:p>
    <w:p>
      <w:pPr>
        <w:pStyle w:val="ListBullet"/>
      </w:pPr>
      <w:r>
        <w:t xml:space="preserve">          {{ form.uploaded_file }}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/>
    <w:p>
      <w:pPr>
        <w:pStyle w:val="ListBullet"/>
      </w:pPr>
      <w:r>
        <w:t xml:space="preserve">      &lt;section class="card save-panel"&gt;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&lt;h3&gt;Ready to save?&lt;/h3&gt;</w:t>
      </w:r>
    </w:p>
    <w:p>
      <w:pPr>
        <w:pStyle w:val="ListBullet"/>
      </w:pPr>
      <w:r>
        <w:t xml:space="preserve">          &lt;p class="text-muted small mb-3"&gt;Your CV will be updated instantly once you save.&lt;/p&gt;</w:t>
      </w:r>
    </w:p>
    <w:p/>
    <w:p>
      <w:pPr>
        <w:pStyle w:val="ListBullet"/>
      </w:pPr>
      <w:r>
        <w:t xml:space="preserve">          &lt;button type="submit" class="btn btn-primary w-100 mb-3"&gt;</w:t>
      </w:r>
    </w:p>
    <w:p>
      <w:pPr>
        <w:pStyle w:val="ListBullet"/>
      </w:pPr>
      <w:r>
        <w:t xml:space="preserve">            &lt;i class="bi bi-save-fill"&gt;&lt;/i&gt; Save CV</w:t>
      </w:r>
    </w:p>
    <w:p>
      <w:pPr>
        <w:pStyle w:val="ListBullet"/>
      </w:pPr>
      <w:r>
        <w:t xml:space="preserve">          &lt;/button&gt;</w:t>
      </w:r>
    </w:p>
    <w:p/>
    <w:p>
      <w:pPr>
        <w:pStyle w:val="ListBullet"/>
      </w:pPr>
      <w:r>
        <w:t xml:space="preserve">          &lt;a href="{% url 'dashboard' %}" class="btn btn-outline-secondary w-100"&gt;</w:t>
      </w:r>
    </w:p>
    <w:p>
      <w:pPr>
        <w:pStyle w:val="ListBullet"/>
      </w:pPr>
      <w:r>
        <w:t xml:space="preserve">            Cancel</w:t>
      </w:r>
    </w:p>
    <w:p>
      <w:pPr>
        <w:pStyle w:val="ListBullet"/>
      </w:pPr>
      <w:r>
        <w:t xml:space="preserve">          &lt;/a&gt;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&lt;/section&gt;</w:t>
      </w:r>
    </w:p>
    <w:p>
      <w:pPr>
        <w:pStyle w:val="ListBullet"/>
      </w:pPr>
      <w:r>
        <w:t xml:space="preserve">    &lt;/aside&gt;</w:t>
      </w:r>
    </w:p>
    <w:p>
      <w:pPr>
        <w:pStyle w:val="ListBullet"/>
      </w:pPr>
      <w:r>
        <w:t xml:space="preserve">  &lt;/form&gt;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templates/cv_detail.html</w:t>
      </w:r>
    </w:p>
    <w:p>
      <w:pPr>
        <w:pStyle w:val="ListBullet"/>
      </w:pPr>
      <w:r>
        <w:t xml:space="preserve">{% extends 'base.html' %} 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&lt;h2&gt;CV Preview&lt;/h2&gt;</w:t>
      </w:r>
    </w:p>
    <w:p/>
    <w:p>
      <w:pPr>
        <w:pStyle w:val="ListBullet"/>
      </w:pPr>
      <w:r>
        <w:t>{% if cv.template == "modern" %}</w:t>
      </w:r>
    </w:p>
    <w:p/>
    <w:p>
      <w:pPr>
        <w:pStyle w:val="ListBullet"/>
      </w:pPr>
      <w:r>
        <w:t>&lt;div class="card p-4 border-primary"&gt;</w:t>
      </w:r>
    </w:p>
    <w:p>
      <w:pPr>
        <w:pStyle w:val="ListBullet"/>
      </w:pPr>
      <w:r>
        <w:t xml:space="preserve">  &lt;h1&gt;{{ cv.full_name }}&lt;/h1&gt;</w:t>
      </w:r>
    </w:p>
    <w:p>
      <w:pPr>
        <w:pStyle w:val="ListBullet"/>
      </w:pPr>
      <w:r>
        <w:t xml:space="preserve">  &lt;p&gt;&lt;strong&gt;{{ cv.job_title }}&lt;/strong&gt;&lt;/p&gt;</w:t>
      </w:r>
    </w:p>
    <w:p/>
    <w:p>
      <w:pPr>
        <w:pStyle w:val="ListBullet"/>
      </w:pPr>
      <w:r>
        <w:t xml:space="preserve">  &lt;hr /&gt;</w:t>
      </w:r>
    </w:p>
    <w:p/>
    <w:p>
      <w:pPr>
        <w:pStyle w:val="ListBullet"/>
      </w:pPr>
      <w:r>
        <w:t xml:space="preserve">  &lt;h4&gt;Summary&lt;/h4&gt;</w:t>
      </w:r>
    </w:p>
    <w:p>
      <w:pPr>
        <w:pStyle w:val="ListBullet"/>
      </w:pPr>
      <w:r>
        <w:t xml:space="preserve">  &lt;p&gt;{{ cv.professional_summary }}&lt;/p&gt;</w:t>
      </w:r>
    </w:p>
    <w:p/>
    <w:p>
      <w:pPr>
        <w:pStyle w:val="ListBullet"/>
      </w:pPr>
      <w:r>
        <w:t xml:space="preserve">  &lt;h4&gt;Skills&lt;/h4&gt;</w:t>
      </w:r>
    </w:p>
    <w:p>
      <w:pPr>
        <w:pStyle w:val="ListBullet"/>
      </w:pPr>
      <w:r>
        <w:t xml:space="preserve">  &lt;p&gt;{{ cv.skills }}&lt;/p&gt;</w:t>
      </w:r>
    </w:p>
    <w:p/>
    <w:p>
      <w:pPr>
        <w:pStyle w:val="ListBullet"/>
      </w:pPr>
      <w:r>
        <w:t xml:space="preserve">  &lt;h4&gt;Experience&lt;/h4&gt;</w:t>
      </w:r>
    </w:p>
    <w:p>
      <w:pPr>
        <w:pStyle w:val="ListBullet"/>
      </w:pPr>
      <w:r>
        <w:t xml:space="preserve">  &lt;p&gt;{{ cv.experience }}&lt;/p&gt;</w:t>
      </w:r>
    </w:p>
    <w:p/>
    <w:p>
      <w:pPr>
        <w:pStyle w:val="ListBullet"/>
      </w:pPr>
      <w:r>
        <w:t xml:space="preserve">  &lt;h4&gt;Education&lt;/h4&gt;</w:t>
      </w:r>
    </w:p>
    <w:p>
      <w:pPr>
        <w:pStyle w:val="ListBullet"/>
      </w:pPr>
      <w:r>
        <w:t xml:space="preserve">  &lt;p&gt;{{ cv.education }}&lt;/p&gt;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elif cv.template == "classic" %}</w:t>
      </w:r>
    </w:p>
    <w:p/>
    <w:p>
      <w:pPr>
        <w:pStyle w:val="ListBullet"/>
      </w:pPr>
      <w:r>
        <w:t>&lt;div class="card p-4"&gt;</w:t>
      </w:r>
    </w:p>
    <w:p>
      <w:pPr>
        <w:pStyle w:val="ListBullet"/>
      </w:pPr>
      <w:r>
        <w:t xml:space="preserve">  &lt;h2&gt;{{ cv.full_name }}&lt;/h2&gt;</w:t>
      </w:r>
    </w:p>
    <w:p>
      <w:pPr>
        <w:pStyle w:val="ListBullet"/>
      </w:pPr>
      <w:r>
        <w:t xml:space="preserve">  &lt;p&gt;{{ cv.email }} | {{ cv.phone }}&lt;/p&gt;</w:t>
      </w:r>
    </w:p>
    <w:p/>
    <w:p>
      <w:pPr>
        <w:pStyle w:val="ListBullet"/>
      </w:pPr>
      <w:r>
        <w:t xml:space="preserve">  &lt;hr /&gt;</w:t>
      </w:r>
    </w:p>
    <w:p/>
    <w:p>
      <w:pPr>
        <w:pStyle w:val="ListBullet"/>
      </w:pPr>
      <w:r>
        <w:t xml:space="preserve">  &lt;h3&gt;Professional Summary&lt;/h3&gt;</w:t>
      </w:r>
    </w:p>
    <w:p>
      <w:pPr>
        <w:pStyle w:val="ListBullet"/>
      </w:pPr>
      <w:r>
        <w:t xml:space="preserve">  &lt;p&gt;{{ cv.professional_summary }}&lt;/p&gt;</w:t>
      </w:r>
    </w:p>
    <w:p/>
    <w:p>
      <w:pPr>
        <w:pStyle w:val="ListBullet"/>
      </w:pPr>
      <w:r>
        <w:t xml:space="preserve">  &lt;h3&gt;Experience&lt;/h3&gt;</w:t>
      </w:r>
    </w:p>
    <w:p>
      <w:pPr>
        <w:pStyle w:val="ListBullet"/>
      </w:pPr>
      <w:r>
        <w:t xml:space="preserve">  &lt;p&gt;{{ cv.experience }}&lt;/p&gt;</w:t>
      </w:r>
    </w:p>
    <w:p/>
    <w:p>
      <w:pPr>
        <w:pStyle w:val="ListBullet"/>
      </w:pPr>
      <w:r>
        <w:t xml:space="preserve">  &lt;h3&gt;Education&lt;/h3&gt;</w:t>
      </w:r>
    </w:p>
    <w:p>
      <w:pPr>
        <w:pStyle w:val="ListBullet"/>
      </w:pPr>
      <w:r>
        <w:t xml:space="preserve">  &lt;p&gt;{{ cv.education }}&lt;/p&gt;</w:t>
      </w:r>
    </w:p>
    <w:p/>
    <w:p>
      <w:pPr>
        <w:pStyle w:val="ListBullet"/>
      </w:pPr>
      <w:r>
        <w:t xml:space="preserve">  &lt;h3&gt;Skills&lt;/h3&gt;</w:t>
      </w:r>
    </w:p>
    <w:p>
      <w:pPr>
        <w:pStyle w:val="ListBullet"/>
      </w:pPr>
      <w:r>
        <w:t xml:space="preserve">  &lt;p&gt;{{ cv.skills }}&lt;/p&gt;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elif cv.template == "executive" %}</w:t>
      </w:r>
    </w:p>
    <w:p/>
    <w:p>
      <w:pPr>
        <w:pStyle w:val="ListBullet"/>
      </w:pPr>
      <w:r>
        <w:t>&lt;div class="card p-4 border-dark bg-light"&gt;</w:t>
      </w:r>
    </w:p>
    <w:p>
      <w:pPr>
        <w:pStyle w:val="ListBullet"/>
      </w:pPr>
      <w:r>
        <w:t xml:space="preserve">  &lt;h1 class="template-executive-name"&gt;{{ cv.full_name }}&lt;/h1&gt;</w:t>
      </w:r>
    </w:p>
    <w:p/>
    <w:p>
      <w:pPr>
        <w:pStyle w:val="ListBullet"/>
      </w:pPr>
      <w:r>
        <w:t xml:space="preserve">  &lt;p&gt;&lt;strong&gt;{{ cv.job_title }}&lt;/strong&gt;&lt;/p&gt;</w:t>
      </w:r>
    </w:p>
    <w:p/>
    <w:p>
      <w:pPr>
        <w:pStyle w:val="ListBullet"/>
      </w:pPr>
      <w:r>
        <w:t xml:space="preserve">  &lt;hr /&gt;</w:t>
      </w:r>
    </w:p>
    <w:p/>
    <w:p>
      <w:pPr>
        <w:pStyle w:val="ListBullet"/>
      </w:pPr>
      <w:r>
        <w:t xml:space="preserve">  &lt;div class="row"&gt;</w:t>
      </w:r>
    </w:p>
    <w:p>
      <w:pPr>
        <w:pStyle w:val="ListBullet"/>
      </w:pPr>
      <w:r>
        <w:t xml:space="preserve">    &lt;div class="col-md-6"&gt;</w:t>
      </w:r>
    </w:p>
    <w:p>
      <w:pPr>
        <w:pStyle w:val="ListBullet"/>
      </w:pPr>
      <w:r>
        <w:t xml:space="preserve">      &lt;h4&gt;Summary&lt;/h4&gt;</w:t>
      </w:r>
    </w:p>
    <w:p>
      <w:pPr>
        <w:pStyle w:val="ListBullet"/>
      </w:pPr>
      <w:r>
        <w:t xml:space="preserve">      &lt;p&gt;{{ cv.professional_summary }}&lt;/p&gt;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class="col-md-6"&gt;</w:t>
      </w:r>
    </w:p>
    <w:p>
      <w:pPr>
        <w:pStyle w:val="ListBullet"/>
      </w:pPr>
      <w:r>
        <w:t xml:space="preserve">      &lt;h4&gt;Skills&lt;/h4&gt;</w:t>
      </w:r>
    </w:p>
    <w:p>
      <w:pPr>
        <w:pStyle w:val="ListBullet"/>
      </w:pPr>
      <w:r>
        <w:t xml:space="preserve">      &lt;p&gt;{{ cv.skills }}&lt;/p&gt;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&lt;hr /&gt;</w:t>
      </w:r>
    </w:p>
    <w:p/>
    <w:p>
      <w:pPr>
        <w:pStyle w:val="ListBullet"/>
      </w:pPr>
      <w:r>
        <w:t xml:space="preserve">  &lt;h4&gt;Experience&lt;/h4&gt;</w:t>
      </w:r>
    </w:p>
    <w:p>
      <w:pPr>
        <w:pStyle w:val="ListBullet"/>
      </w:pPr>
      <w:r>
        <w:t xml:space="preserve">  &lt;p&gt;{{ cv.experience }}&lt;/p&gt;</w:t>
      </w:r>
    </w:p>
    <w:p/>
    <w:p>
      <w:pPr>
        <w:pStyle w:val="ListBullet"/>
      </w:pPr>
      <w:r>
        <w:t xml:space="preserve">  &lt;h4&gt;Education&lt;/h4&gt;</w:t>
      </w:r>
    </w:p>
    <w:p>
      <w:pPr>
        <w:pStyle w:val="ListBullet"/>
      </w:pPr>
      <w:r>
        <w:t xml:space="preserve">  &lt;p&gt;{{ cv.education }}&lt;/p&gt;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endif %}</w:t>
      </w:r>
    </w:p>
    <w:p/>
    <w:p>
      <w:pPr>
        <w:pStyle w:val="ListBullet"/>
      </w:pPr>
      <w:r>
        <w:t>&lt;a href="{% url 'dashboard' %}" class="btn btn-secondary mt-3"&gt;</w:t>
      </w:r>
    </w:p>
    <w:p>
      <w:pPr>
        <w:pStyle w:val="ListBullet"/>
      </w:pPr>
      <w:r>
        <w:t xml:space="preserve">  Back to Dashboard</w:t>
      </w:r>
    </w:p>
    <w:p>
      <w:pPr>
        <w:pStyle w:val="ListBullet"/>
      </w:pPr>
      <w:r>
        <w:t>&lt;/a&gt;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templates/cv_preview.html</w:t>
      </w:r>
    </w:p>
    <w:p>
      <w:pPr>
        <w:pStyle w:val="ListBullet"/>
      </w:pPr>
      <w:r>
        <w:t>{% extends 'base.html' %}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class="container mt-4"&gt;</w:t>
      </w:r>
    </w:p>
    <w:p/>
    <w:p>
      <w:pPr>
        <w:pStyle w:val="ListBullet"/>
      </w:pPr>
      <w:r>
        <w:t xml:space="preserve">    &lt;div class="d-flex justify-content-between align-items-center mb-4"&gt;</w:t>
      </w:r>
    </w:p>
    <w:p/>
    <w:p>
      <w:pPr>
        <w:pStyle w:val="ListBullet"/>
      </w:pPr>
      <w:r>
        <w:t xml:space="preserve">        &lt;div&gt;</w:t>
      </w:r>
    </w:p>
    <w:p>
      <w:pPr>
        <w:pStyle w:val="ListBullet"/>
      </w:pPr>
      <w:r>
        <w:t xml:space="preserve">            &lt;h2&gt;CV Preview&lt;/h2&gt;</w:t>
      </w:r>
    </w:p>
    <w:p>
      <w:pPr>
        <w:pStyle w:val="ListBullet"/>
      </w:pPr>
      <w:r>
        <w:t xml:space="preserve">            &lt;p class="text-muted"&gt;</w:t>
      </w:r>
    </w:p>
    <w:p>
      <w:pPr>
        <w:pStyle w:val="ListBullet"/>
      </w:pPr>
      <w:r>
        <w:t xml:space="preserve">                Template: &lt;strong&gt;{{ cv.get_template_display }}&lt;/strong&gt;</w:t>
      </w:r>
    </w:p>
    <w:p>
      <w:pPr>
        <w:pStyle w:val="ListBullet"/>
      </w:pPr>
      <w:r>
        <w:t xml:space="preserve">            &lt;/p&gt;</w:t>
      </w:r>
    </w:p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&lt;div class="d-flex gap-2"&gt;</w:t>
      </w:r>
    </w:p>
    <w:p/>
    <w:p>
      <w:pPr>
        <w:pStyle w:val="ListBullet"/>
      </w:pPr>
      <w:r>
        <w:t xml:space="preserve">            &lt;a href="{% url 'edit_cv' cv.id %}" class="btn btn-outline-primary"&gt;</w:t>
      </w:r>
    </w:p>
    <w:p>
      <w:pPr>
        <w:pStyle w:val="ListBullet"/>
      </w:pPr>
      <w:r>
        <w:t xml:space="preserve">                ✏ Edit</w:t>
      </w:r>
    </w:p>
    <w:p>
      <w:pPr>
        <w:pStyle w:val="ListBullet"/>
      </w:pPr>
      <w:r>
        <w:t xml:space="preserve">            &lt;/a&gt;</w:t>
      </w:r>
    </w:p>
    <w:p/>
    <w:p>
      <w:pPr>
        <w:pStyle w:val="ListBullet"/>
      </w:pPr>
      <w:r>
        <w:t xml:space="preserve">            &lt;a href="{% url 'download_cv_pdf' cv.id %}" class="btn btn-success"&gt;</w:t>
      </w:r>
    </w:p>
    <w:p>
      <w:pPr>
        <w:pStyle w:val="ListBullet"/>
      </w:pPr>
      <w:r>
        <w:t xml:space="preserve">                📄 Download PDF</w:t>
      </w:r>
    </w:p>
    <w:p>
      <w:pPr>
        <w:pStyle w:val="ListBullet"/>
      </w:pPr>
      <w:r>
        <w:t xml:space="preserve">            &lt;/a&gt;</w:t>
      </w:r>
    </w:p>
    <w:p/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&lt;!-- CV CARD --&gt;</w:t>
      </w:r>
    </w:p>
    <w:p>
      <w:pPr>
        <w:pStyle w:val="ListBullet"/>
      </w:pPr>
      <w:r>
        <w:t xml:space="preserve">    &lt;div class="card shadow-sm p-5"&gt;</w:t>
      </w:r>
    </w:p>
    <w:p/>
    <w:p>
      <w:pPr>
        <w:pStyle w:val="ListBullet"/>
      </w:pPr>
      <w:r>
        <w:t xml:space="preserve">        &lt;h1&gt;{{ cv.full_name }}&lt;/h1&gt;</w:t>
      </w:r>
    </w:p>
    <w:p/>
    <w:p>
      <w:pPr>
        <w:pStyle w:val="ListBullet"/>
      </w:pPr>
      <w:r>
        <w:t xml:space="preserve">        &lt;h4 class="text-primary"&gt;</w:t>
      </w:r>
    </w:p>
    <w:p>
      <w:pPr>
        <w:pStyle w:val="ListBullet"/>
      </w:pPr>
      <w:r>
        <w:t xml:space="preserve">            {{ cv.job_title }}</w:t>
      </w:r>
    </w:p>
    <w:p>
      <w:pPr>
        <w:pStyle w:val="ListBullet"/>
      </w:pPr>
      <w:r>
        <w:t xml:space="preserve">        &lt;/h4&gt;</w:t>
      </w:r>
    </w:p>
    <w:p/>
    <w:p>
      <w:pPr>
        <w:pStyle w:val="ListBullet"/>
      </w:pPr>
      <w:r>
        <w:t xml:space="preserve">        &lt;hr&gt;</w:t>
      </w:r>
    </w:p>
    <w:p/>
    <w:p>
      <w:pPr>
        <w:pStyle w:val="ListBullet"/>
      </w:pPr>
      <w:r>
        <w:t xml:space="preserve">        &lt;h5&gt;Professional Summary&lt;/h5&gt;</w:t>
      </w:r>
    </w:p>
    <w:p>
      <w:pPr>
        <w:pStyle w:val="ListBullet"/>
      </w:pPr>
      <w:r>
        <w:t xml:space="preserve">        &lt;p&gt;{{ cv.professional_summary }}&lt;/p&gt;</w:t>
      </w:r>
    </w:p>
    <w:p/>
    <w:p>
      <w:pPr>
        <w:pStyle w:val="ListBullet"/>
      </w:pPr>
      <w:r>
        <w:t xml:space="preserve">        &lt;hr&gt;</w:t>
      </w:r>
    </w:p>
    <w:p/>
    <w:p>
      <w:pPr>
        <w:pStyle w:val="ListBullet"/>
      </w:pPr>
      <w:r>
        <w:t xml:space="preserve">        &lt;h5&gt;Skills&lt;/h5&gt;</w:t>
      </w:r>
    </w:p>
    <w:p>
      <w:pPr>
        <w:pStyle w:val="ListBullet"/>
      </w:pPr>
      <w:r>
        <w:t xml:space="preserve">        &lt;p&gt;{{ cv.skills }}&lt;/p&gt;</w:t>
      </w:r>
    </w:p>
    <w:p/>
    <w:p>
      <w:pPr>
        <w:pStyle w:val="ListBullet"/>
      </w:pPr>
      <w:r>
        <w:t xml:space="preserve">        &lt;hr&gt;</w:t>
      </w:r>
    </w:p>
    <w:p/>
    <w:p>
      <w:pPr>
        <w:pStyle w:val="ListBullet"/>
      </w:pPr>
      <w:r>
        <w:t xml:space="preserve">        &lt;h5&gt;Experience&lt;/h5&gt;</w:t>
      </w:r>
    </w:p>
    <w:p>
      <w:pPr>
        <w:pStyle w:val="ListBullet"/>
      </w:pPr>
      <w:r>
        <w:t xml:space="preserve">        &lt;p&gt;{{ cv.experience }}&lt;/p&gt;</w:t>
      </w:r>
    </w:p>
    <w:p/>
    <w:p>
      <w:pPr>
        <w:pStyle w:val="ListBullet"/>
      </w:pPr>
      <w:r>
        <w:t xml:space="preserve">        &lt;hr&gt;</w:t>
      </w:r>
    </w:p>
    <w:p/>
    <w:p>
      <w:pPr>
        <w:pStyle w:val="ListBullet"/>
      </w:pPr>
      <w:r>
        <w:t xml:space="preserve">        &lt;h5&gt;Education&lt;/h5&gt;</w:t>
      </w:r>
    </w:p>
    <w:p>
      <w:pPr>
        <w:pStyle w:val="ListBullet"/>
      </w:pPr>
      <w:r>
        <w:t xml:space="preserve">        &lt;p&gt;{{ cv.education }}&lt;/p&gt;</w:t>
      </w:r>
    </w:p>
    <w:p/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templates/dashboard.html</w:t>
      </w:r>
    </w:p>
    <w:p>
      <w:pPr>
        <w:pStyle w:val="ListBullet"/>
      </w:pPr>
      <w:r>
        <w:t>{% extends 'base.html' %}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{% if cvs %}</w:t>
      </w:r>
    </w:p>
    <w:p/>
    <w:p>
      <w:pPr>
        <w:pStyle w:val="ListBullet"/>
      </w:pPr>
      <w:r>
        <w:t>&lt;div class="dashboard-page"&gt;</w:t>
      </w:r>
    </w:p>
    <w:p/>
    <w:p>
      <w:pPr>
        <w:pStyle w:val="ListBullet"/>
      </w:pPr>
      <w:r>
        <w:t xml:space="preserve">  &lt;aside class="dashboard-sidebar"&gt;</w:t>
      </w:r>
    </w:p>
    <w:p>
      <w:pPr>
        <w:pStyle w:val="ListBullet"/>
      </w:pPr>
      <w:r>
        <w:t xml:space="preserve">    &lt;div class="sidebar-title"&gt;</w:t>
      </w:r>
    </w:p>
    <w:p>
      <w:pPr>
        <w:pStyle w:val="ListBullet"/>
      </w:pPr>
      <w:r>
        <w:t xml:space="preserve">      &lt;h3&gt;My CVs&lt;/h3&gt;</w:t>
      </w:r>
    </w:p>
    <w:p>
      <w:pPr>
        <w:pStyle w:val="ListBullet"/>
      </w:pPr>
      <w:r>
        <w:t xml:space="preserve">      &lt;a href="{% url 'create_cv' %}" class="btn btn-primary btn-sm"&gt;</w:t>
      </w:r>
    </w:p>
    <w:p>
      <w:pPr>
        <w:pStyle w:val="ListBullet"/>
      </w:pPr>
      <w:r>
        <w:t xml:space="preserve">        &lt;i class="bi bi-plus-lg"&gt;&lt;/i&gt;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class="sidebar-list"&gt;</w:t>
      </w:r>
    </w:p>
    <w:p>
      <w:pPr>
        <w:pStyle w:val="ListBullet"/>
      </w:pPr>
      <w:r>
        <w:t xml:space="preserve">      {% for cv in cvs %}</w:t>
      </w:r>
    </w:p>
    <w:p>
      <w:pPr>
        <w:pStyle w:val="ListBullet"/>
      </w:pPr>
      <w:r>
        <w:t xml:space="preserve">      &lt;a href="{% url 'dashboard' %}?cv={{ cv.id }}" class="sidebar-cv {% if selected_cv.id == cv.id %}active{% endif %}"&gt;</w:t>
      </w:r>
    </w:p>
    <w:p>
      <w:pPr>
        <w:pStyle w:val="ListBullet"/>
      </w:pPr>
      <w:r>
        <w:t xml:space="preserve">        &lt;div class="sidebar-icon"&gt;</w:t>
      </w:r>
    </w:p>
    <w:p>
      <w:pPr>
        <w:pStyle w:val="ListBullet"/>
      </w:pPr>
      <w:r>
        <w:t xml:space="preserve">          &lt;i class="bi bi-file-earmark-text"&gt;&lt;/i&gt;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  &lt;div&gt;</w:t>
      </w:r>
    </w:p>
    <w:p>
      <w:pPr>
        <w:pStyle w:val="ListBullet"/>
      </w:pPr>
      <w:r>
        <w:t xml:space="preserve">          &lt;strong&gt;{{ cv.full_name|truncatechars:22 }}&lt;/strong&gt;</w:t>
      </w:r>
    </w:p>
    <w:p>
      <w:pPr>
        <w:pStyle w:val="ListBullet"/>
      </w:pPr>
      <w:r>
        <w:t xml:space="preserve">          &lt;span&gt;{{ cv.job_title|default:"No title added"|truncatechars:24 }}&lt;/span&gt;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  {% endfor %}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{% if not is_premium %}</w:t>
      </w:r>
    </w:p>
    <w:p>
      <w:pPr>
        <w:pStyle w:val="ListBullet"/>
      </w:pPr>
      <w:r>
        <w:t xml:space="preserve">    &lt;div class="sidebar-premium"&gt;</w:t>
      </w:r>
    </w:p>
    <w:p>
      <w:pPr>
        <w:pStyle w:val="ListBullet"/>
      </w:pPr>
      <w:r>
        <w:t xml:space="preserve">      &lt;h5&gt;Upgrade to Premium&lt;/h5&gt;</w:t>
      </w:r>
    </w:p>
    <w:p>
      <w:pPr>
        <w:pStyle w:val="ListBullet"/>
      </w:pPr>
      <w:r>
        <w:t xml:space="preserve">      &lt;p&gt;Unlock AI, cover letters and PDF export.&lt;/p&gt;</w:t>
      </w:r>
    </w:p>
    <w:p>
      <w:pPr>
        <w:pStyle w:val="ListBullet"/>
      </w:pPr>
      <w:r>
        <w:t xml:space="preserve">      &lt;a href="{% url 'pricing' %}" class="btn btn-outline-primary w-100"&gt;</w:t>
      </w:r>
    </w:p>
    <w:p>
      <w:pPr>
        <w:pStyle w:val="ListBullet"/>
      </w:pPr>
      <w:r>
        <w:t xml:space="preserve">        Upgrade Now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  {% endif %}</w:t>
      </w:r>
    </w:p>
    <w:p>
      <w:pPr>
        <w:pStyle w:val="ListBullet"/>
      </w:pPr>
      <w:r>
        <w:t xml:space="preserve">  &lt;/aside&gt;</w:t>
      </w:r>
    </w:p>
    <w:p/>
    <w:p>
      <w:pPr>
        <w:pStyle w:val="ListBullet"/>
      </w:pPr>
      <w:r>
        <w:t xml:space="preserve">  &lt;main class="dashboard-main"&gt;</w:t>
      </w:r>
    </w:p>
    <w:p/>
    <w:p>
      <w:pPr>
        <w:pStyle w:val="ListBullet"/>
      </w:pPr>
      <w:r>
        <w:t xml:space="preserve">    &lt;div class="dashboard-header"&gt;</w:t>
      </w:r>
    </w:p>
    <w:p>
      <w:pPr>
        <w:pStyle w:val="ListBullet"/>
      </w:pPr>
      <w:r>
        <w:t xml:space="preserve">      &lt;div&gt;</w:t>
      </w:r>
    </w:p>
    <w:p>
      <w:pPr>
        <w:pStyle w:val="ListBullet"/>
      </w:pPr>
      <w:r>
        <w:t xml:space="preserve">        &lt;h1&gt;Welcome back, {{ user.first_name|default:user.username }} 👋&lt;/h1&gt;</w:t>
      </w:r>
    </w:p>
    <w:p>
      <w:pPr>
        <w:pStyle w:val="ListBullet"/>
      </w:pPr>
      <w:r>
        <w:t xml:space="preserve">        &lt;p&gt;Create, manage and improve your professional CVs with AI.&lt;/p&gt;</w:t>
      </w:r>
    </w:p>
    <w:p/>
    <w:p>
      <w:pPr>
        <w:pStyle w:val="ListBullet"/>
      </w:pPr>
      <w:r>
        <w:t xml:space="preserve">        {% if is_premium %}</w:t>
      </w:r>
    </w:p>
    <w:p>
      <w:pPr>
        <w:pStyle w:val="ListBullet"/>
      </w:pPr>
      <w:r>
        <w:t xml:space="preserve">          &lt;span class="badge bg-success"&gt;Current Plan: {{ plan_name }}&lt;/span&gt;</w:t>
      </w:r>
    </w:p>
    <w:p>
      <w:pPr>
        <w:pStyle w:val="ListBullet"/>
      </w:pPr>
      <w:r>
        <w:t xml:space="preserve">        {% else %}</w:t>
      </w:r>
    </w:p>
    <w:p>
      <w:pPr>
        <w:pStyle w:val="ListBullet"/>
      </w:pPr>
      <w:r>
        <w:t xml:space="preserve">          &lt;span class="badge bg-secondary"&gt;Current Plan: Free&lt;/span&gt;</w:t>
      </w:r>
    </w:p>
    <w:p>
      <w:pPr>
        <w:pStyle w:val="ListBullet"/>
      </w:pPr>
      <w:r>
        <w:t xml:space="preserve">        {% endif %}</w:t>
      </w:r>
    </w:p>
    <w:p>
      <w:pPr>
        <w:pStyle w:val="ListBullet"/>
      </w:pPr>
      <w:r>
        <w:t xml:space="preserve">      &lt;/div&gt;</w:t>
      </w:r>
    </w:p>
    <w:p/>
    <w:p>
      <w:pPr>
        <w:pStyle w:val="ListBullet"/>
      </w:pPr>
      <w:r>
        <w:t xml:space="preserve">      &lt;a href="{% url 'create_cv' %}" class="btn btn-primary"&gt;</w:t>
      </w:r>
    </w:p>
    <w:p>
      <w:pPr>
        <w:pStyle w:val="ListBullet"/>
      </w:pPr>
      <w:r>
        <w:t xml:space="preserve">        &lt;i class="bi bi-plus-lg"&gt;&lt;/i&gt; Create New CV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class="dashboard-stats"&gt;</w:t>
      </w:r>
    </w:p>
    <w:p>
      <w:pPr>
        <w:pStyle w:val="ListBullet"/>
      </w:pPr>
      <w:r>
        <w:t xml:space="preserve">      &lt;div class="mini-stat"&gt;</w:t>
      </w:r>
    </w:p>
    <w:p>
      <w:pPr>
        <w:pStyle w:val="ListBullet"/>
      </w:pPr>
      <w:r>
        <w:t xml:space="preserve">        &lt;h2&gt;{{ total_cvs }}&lt;/h2&gt;</w:t>
      </w:r>
    </w:p>
    <w:p>
      <w:pPr>
        <w:pStyle w:val="ListBullet"/>
      </w:pPr>
      <w:r>
        <w:t xml:space="preserve">        &lt;p&gt;Total CVs&lt;/p&gt;</w:t>
      </w:r>
    </w:p>
    <w:p>
      <w:pPr>
        <w:pStyle w:val="ListBullet"/>
      </w:pPr>
      <w:r>
        <w:t xml:space="preserve">      &lt;/div&gt;</w:t>
      </w:r>
    </w:p>
    <w:p/>
    <w:p>
      <w:pPr>
        <w:pStyle w:val="ListBullet"/>
      </w:pPr>
      <w:r>
        <w:t xml:space="preserve">      &lt;div class="mini-stat"&gt;</w:t>
      </w:r>
    </w:p>
    <w:p>
      <w:pPr>
        <w:pStyle w:val="ListBullet"/>
      </w:pPr>
      <w:r>
        <w:t xml:space="preserve">        &lt;h2&gt;{{ ai_improvements_used }}&lt;/h2&gt;</w:t>
      </w:r>
    </w:p>
    <w:p>
      <w:pPr>
        <w:pStyle w:val="ListBullet"/>
      </w:pPr>
      <w:r>
        <w:t xml:space="preserve">        &lt;p&gt;AI Improvements&lt;/p&gt;</w:t>
      </w:r>
    </w:p>
    <w:p>
      <w:pPr>
        <w:pStyle w:val="ListBullet"/>
      </w:pPr>
      <w:r>
        <w:t xml:space="preserve">      &lt;/div&gt;</w:t>
      </w:r>
    </w:p>
    <w:p/>
    <w:p>
      <w:pPr>
        <w:pStyle w:val="ListBullet"/>
      </w:pPr>
      <w:r>
        <w:t xml:space="preserve">      &lt;div class="mini-stat"&gt;</w:t>
      </w:r>
    </w:p>
    <w:p>
      <w:pPr>
        <w:pStyle w:val="ListBullet"/>
      </w:pPr>
      <w:r>
        <w:t xml:space="preserve">        &lt;h2&gt;{{ cover_letters_generated }}&lt;/h2&gt;</w:t>
      </w:r>
    </w:p>
    <w:p>
      <w:pPr>
        <w:pStyle w:val="ListBullet"/>
      </w:pPr>
      <w:r>
        <w:t xml:space="preserve">        &lt;p&gt;Cover Letters&lt;/p&gt;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&lt;section class="dashboard-preview-card"&gt;</w:t>
      </w:r>
    </w:p>
    <w:p>
      <w:pPr>
        <w:pStyle w:val="ListBullet"/>
      </w:pPr>
      <w:r>
        <w:t xml:space="preserve">      &lt;div class="preview-top"&gt;</w:t>
      </w:r>
    </w:p>
    <w:p>
      <w:pPr>
        <w:pStyle w:val="ListBullet"/>
      </w:pPr>
      <w:r>
        <w:t xml:space="preserve">        &lt;div&gt;</w:t>
      </w:r>
    </w:p>
    <w:p>
      <w:pPr>
        <w:pStyle w:val="ListBullet"/>
      </w:pPr>
      <w:r>
        <w:t xml:space="preserve">          &lt;h2&gt;{{ selected_cv.full_name }}&lt;/h2&gt;</w:t>
      </w:r>
    </w:p>
    <w:p>
      <w:pPr>
        <w:pStyle w:val="ListBullet"/>
      </w:pPr>
      <w:r>
        <w:t xml:space="preserve">          &lt;h4&gt;{{ selected_cv.job_title|default:"No job title added" }}&lt;/h4&gt;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  &lt;span class="badge bg-dark"&gt;{{ selected_cv.get_template_display }}&lt;/span&gt;</w:t>
      </w:r>
    </w:p>
    <w:p>
      <w:pPr>
        <w:pStyle w:val="ListBullet"/>
      </w:pPr>
      <w:r>
        <w:t xml:space="preserve">      &lt;/div&gt;</w:t>
      </w:r>
    </w:p>
    <w:p/>
    <w:p>
      <w:pPr>
        <w:pStyle w:val="ListBullet"/>
      </w:pPr>
      <w:r>
        <w:t xml:space="preserve">      &lt;hr /&gt;</w:t>
      </w:r>
    </w:p>
    <w:p/>
    <w:p>
      <w:pPr>
        <w:pStyle w:val="ListBullet"/>
      </w:pPr>
      <w:r>
        <w:t xml:space="preserve">      &lt;div class="preview-content"&gt;</w:t>
      </w:r>
    </w:p>
    <w:p>
      <w:pPr>
        <w:pStyle w:val="ListBullet"/>
      </w:pPr>
      <w:r>
        <w:t xml:space="preserve">        &lt;div class="preview-left"&gt;</w:t>
      </w:r>
    </w:p>
    <w:p>
      <w:pPr>
        <w:pStyle w:val="ListBullet"/>
      </w:pPr>
      <w:r>
        <w:t xml:space="preserve">          &lt;h3&gt;Professional Summary&lt;/h3&gt;</w:t>
      </w:r>
    </w:p>
    <w:p>
      <w:pPr>
        <w:pStyle w:val="ListBullet"/>
      </w:pPr>
      <w:r>
        <w:t xml:space="preserve">          &lt;p&gt;{{ selected_cv.professional_summary|default:"No professional summary added yet." }}&lt;/p&gt;</w:t>
      </w:r>
    </w:p>
    <w:p/>
    <w:p>
      <w:pPr>
        <w:pStyle w:val="ListBullet"/>
      </w:pPr>
      <w:r>
        <w:t xml:space="preserve">          &lt;h3&gt;Experience&lt;/h3&gt;</w:t>
      </w:r>
    </w:p>
    <w:p>
      <w:pPr>
        <w:pStyle w:val="ListBullet"/>
      </w:pPr>
      <w:r>
        <w:t xml:space="preserve">          &lt;p class="preserve-lines"&gt;{{ selected_cv.experience|default:"No experience added yet." }}&lt;/p&gt;</w:t>
      </w:r>
    </w:p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&lt;div class="preview-right"&gt;</w:t>
      </w:r>
    </w:p>
    <w:p>
      <w:pPr>
        <w:pStyle w:val="ListBullet"/>
      </w:pPr>
      <w:r>
        <w:t xml:space="preserve">          &lt;h3&gt;Skills&lt;/h3&gt;</w:t>
      </w:r>
    </w:p>
    <w:p>
      <w:pPr>
        <w:pStyle w:val="ListBullet"/>
      </w:pPr>
      <w:r>
        <w:t xml:space="preserve">          &lt;p class="preserve-lines"&gt;{{ selected_cv.skills|default:"No skills added yet." }}&lt;/p&gt;</w:t>
      </w:r>
    </w:p>
    <w:p/>
    <w:p>
      <w:pPr>
        <w:pStyle w:val="ListBullet"/>
      </w:pPr>
      <w:r>
        <w:t xml:space="preserve">          &lt;h3&gt;Education&lt;/h3&gt;</w:t>
      </w:r>
    </w:p>
    <w:p>
      <w:pPr>
        <w:pStyle w:val="ListBullet"/>
      </w:pPr>
      <w:r>
        <w:t xml:space="preserve">          &lt;p class="preserve-lines"&gt;{{ selected_cv.education|default:"No education added yet." }}&lt;/p&gt;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/>
    <w:p>
      <w:pPr>
        <w:pStyle w:val="ListBullet"/>
      </w:pPr>
      <w:r>
        <w:t xml:space="preserve">      {% if selected_cv.uploaded_file %}</w:t>
      </w:r>
    </w:p>
    <w:p>
      <w:pPr>
        <w:pStyle w:val="ListBullet"/>
      </w:pPr>
      <w:r>
        <w:t xml:space="preserve">      &lt;div class="preview-upload-actions"&gt;</w:t>
      </w:r>
    </w:p>
    <w:p>
      <w:pPr>
        <w:pStyle w:val="ListBullet"/>
      </w:pPr>
      <w:r>
        <w:t xml:space="preserve">        &lt;a href="{{ selected_cv.uploaded_file.url }}" target="_blank" class="btn btn-outline-dark btn-sm"&gt;</w:t>
      </w:r>
    </w:p>
    <w:p>
      <w:pPr>
        <w:pStyle w:val="ListBullet"/>
      </w:pPr>
      <w:r>
        <w:t xml:space="preserve">          &lt;i class="bi bi-paperclip"&gt;&lt;/i&gt; View Uploaded CV</w:t>
      </w:r>
    </w:p>
    <w:p>
      <w:pPr>
        <w:pStyle w:val="ListBullet"/>
      </w:pPr>
      <w:r>
        <w:t xml:space="preserve">        &lt;/a&gt;</w:t>
      </w:r>
    </w:p>
    <w:p/>
    <w:p>
      <w:pPr>
        <w:pStyle w:val="ListBullet"/>
      </w:pPr>
      <w:r>
        <w:t xml:space="preserve">        &lt;a href="{% url 'import_uploaded_cv' selected_cv.id %}" class="btn btn-outline-primary btn-sm"&gt;</w:t>
      </w:r>
    </w:p>
    <w:p>
      <w:pPr>
        <w:pStyle w:val="ListBullet"/>
      </w:pPr>
      <w:r>
        <w:t xml:space="preserve">          &lt;i class="bi bi-download"&gt;&lt;/i&gt; Import CV Text</w:t>
      </w:r>
    </w:p>
    <w:p>
      <w:pPr>
        <w:pStyle w:val="ListBullet"/>
      </w:pPr>
      <w:r>
        <w:t xml:space="preserve">        &lt;/a&gt;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  {% endif %}</w:t>
      </w:r>
    </w:p>
    <w:p/>
    <w:p>
      <w:pPr>
        <w:pStyle w:val="ListBullet"/>
      </w:pPr>
      <w:r>
        <w:t xml:space="preserve">      &lt;div class="dashboard-toolbar"&gt;</w:t>
      </w:r>
    </w:p>
    <w:p>
      <w:pPr>
        <w:pStyle w:val="ListBullet"/>
      </w:pPr>
      <w:r>
        <w:t xml:space="preserve">        &lt;a href="{% url 'edit_cv' selected_cv.id %}" class="btn btn-outline-primary"&gt;</w:t>
      </w:r>
    </w:p>
    <w:p>
      <w:pPr>
        <w:pStyle w:val="ListBullet"/>
      </w:pPr>
      <w:r>
        <w:t xml:space="preserve">          &lt;i class="bi bi-pencil-fill"&gt;&lt;/i&gt; Edit</w:t>
      </w:r>
    </w:p>
    <w:p>
      <w:pPr>
        <w:pStyle w:val="ListBullet"/>
      </w:pPr>
      <w:r>
        <w:t xml:space="preserve">        &lt;/a&gt;</w:t>
      </w:r>
    </w:p>
    <w:p/>
    <w:p>
      <w:pPr>
        <w:pStyle w:val="ListBullet"/>
      </w:pPr>
      <w:r>
        <w:t xml:space="preserve">        &lt;a href="{% url 'improve_cv_ai' selected_cv.id %}" class="btn btn-warning"&gt;</w:t>
      </w:r>
    </w:p>
    <w:p>
      <w:pPr>
        <w:pStyle w:val="ListBullet"/>
      </w:pPr>
      <w:r>
        <w:t xml:space="preserve">          &lt;i class="bi bi-robot"&gt;&lt;/i&gt; AI Improve</w:t>
      </w:r>
    </w:p>
    <w:p>
      <w:pPr>
        <w:pStyle w:val="ListBullet"/>
      </w:pPr>
      <w:r>
        <w:t xml:space="preserve">        &lt;/a&gt;</w:t>
      </w:r>
    </w:p>
    <w:p/>
    <w:p>
      <w:pPr>
        <w:pStyle w:val="ListBullet"/>
      </w:pPr>
      <w:r>
        <w:t xml:space="preserve">        &lt;a href="{% url 'create_cover_letter' selected_cv.id %}" class="btn btn-info"&gt;</w:t>
      </w:r>
    </w:p>
    <w:p>
      <w:pPr>
        <w:pStyle w:val="ListBullet"/>
      </w:pPr>
      <w:r>
        <w:t xml:space="preserve">          &lt;i class="bi bi-envelope-fill"&gt;&lt;/i&gt; Cover Letter</w:t>
      </w:r>
    </w:p>
    <w:p>
      <w:pPr>
        <w:pStyle w:val="ListBullet"/>
      </w:pPr>
      <w:r>
        <w:t xml:space="preserve">        &lt;/a&gt;</w:t>
      </w:r>
    </w:p>
    <w:p/>
    <w:p>
      <w:pPr>
        <w:pStyle w:val="ListBullet"/>
      </w:pPr>
      <w:r>
        <w:t xml:space="preserve">        &lt;a href="{% url 'select_pdf_template' selected_cv.id %}" class="btn btn-success"&gt;</w:t>
      </w:r>
    </w:p>
    <w:p>
      <w:pPr>
        <w:pStyle w:val="ListBullet"/>
      </w:pPr>
      <w:r>
        <w:t xml:space="preserve">          &lt;i class="bi bi-file-earmark-pdf-fill"&gt;&lt;/i&gt; PDF</w:t>
      </w:r>
    </w:p>
    <w:p>
      <w:pPr>
        <w:pStyle w:val="ListBullet"/>
      </w:pPr>
      <w:r>
        <w:t xml:space="preserve">        &lt;/a&gt;</w:t>
      </w:r>
    </w:p>
    <w:p/>
    <w:p>
      <w:pPr>
        <w:pStyle w:val="ListBullet"/>
      </w:pPr>
      <w:r>
        <w:t xml:space="preserve">        &lt;a href="{% url 'delete_cv' selected_cv.id %}" class="btn btn-outline-danger"&gt;</w:t>
      </w:r>
    </w:p>
    <w:p>
      <w:pPr>
        <w:pStyle w:val="ListBullet"/>
      </w:pPr>
      <w:r>
        <w:t xml:space="preserve">          &lt;i class="bi bi-trash-fill"&gt;&lt;/i&gt; Delete</w:t>
      </w:r>
    </w:p>
    <w:p>
      <w:pPr>
        <w:pStyle w:val="ListBullet"/>
      </w:pPr>
      <w:r>
        <w:t xml:space="preserve">        &lt;/a&gt;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&lt;/section&gt;</w:t>
      </w:r>
    </w:p>
    <w:p/>
    <w:p>
      <w:pPr>
        <w:pStyle w:val="ListBullet"/>
      </w:pPr>
      <w:r>
        <w:t xml:space="preserve">  &lt;/main&gt;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else %}</w:t>
      </w:r>
    </w:p>
    <w:p/>
    <w:p>
      <w:pPr>
        <w:pStyle w:val="ListBullet"/>
      </w:pPr>
      <w:r>
        <w:t>&lt;div class="card shadow p-5 text-center"&gt;</w:t>
      </w:r>
    </w:p>
    <w:p>
      <w:pPr>
        <w:pStyle w:val="ListBullet"/>
      </w:pPr>
      <w:r>
        <w:t xml:space="preserve">  &lt;h2&gt;No CVs Yet&lt;/h2&gt;</w:t>
      </w:r>
    </w:p>
    <w:p>
      <w:pPr>
        <w:pStyle w:val="ListBullet"/>
      </w:pPr>
      <w:r>
        <w:t xml:space="preserve">  &lt;p class="text-muted fs-4"&gt;Create your first professional AI-powered CV.&lt;/p&gt;</w:t>
      </w:r>
    </w:p>
    <w:p/>
    <w:p>
      <w:pPr>
        <w:pStyle w:val="ListBullet"/>
      </w:pPr>
      <w:r>
        <w:t xml:space="preserve">  &lt;a href="{% url 'create_cv' %}" class="btn btn-primary btn-lg"&gt;</w:t>
      </w:r>
    </w:p>
    <w:p>
      <w:pPr>
        <w:pStyle w:val="ListBullet"/>
      </w:pPr>
      <w:r>
        <w:t xml:space="preserve">    Create Your First CV</w:t>
      </w:r>
    </w:p>
    <w:p>
      <w:pPr>
        <w:pStyle w:val="ListBullet"/>
      </w:pPr>
      <w:r>
        <w:t xml:space="preserve">  &lt;/a&gt;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endif %}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templates/delete_cv.html</w:t>
      </w:r>
    </w:p>
    <w:p>
      <w:pPr>
        <w:pStyle w:val="ListBullet"/>
      </w:pPr>
      <w:r>
        <w:t>{% extends "base.html" %}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class="delete-page"&gt;</w:t>
      </w:r>
    </w:p>
    <w:p/>
    <w:p>
      <w:pPr>
        <w:pStyle w:val="ListBullet"/>
      </w:pPr>
      <w:r>
        <w:t xml:space="preserve">    &lt;div class="delete-card"&gt;</w:t>
      </w:r>
    </w:p>
    <w:p/>
    <w:p>
      <w:pPr>
        <w:pStyle w:val="ListBullet"/>
      </w:pPr>
      <w:r>
        <w:t xml:space="preserve">        &lt;div class="warning-icon"&gt;</w:t>
      </w:r>
    </w:p>
    <w:p>
      <w:pPr>
        <w:pStyle w:val="ListBullet"/>
      </w:pPr>
      <w:r>
        <w:t xml:space="preserve">            &lt;i class="bi bi-exclamation-triangle-fill"&gt;&lt;/i&gt;</w:t>
      </w:r>
    </w:p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&lt;span class="badge bg-danger mb-3"&gt;</w:t>
      </w:r>
    </w:p>
    <w:p>
      <w:pPr>
        <w:pStyle w:val="ListBullet"/>
      </w:pPr>
      <w:r>
        <w:t xml:space="preserve">            Delete Confirmation</w:t>
      </w:r>
    </w:p>
    <w:p>
      <w:pPr>
        <w:pStyle w:val="ListBullet"/>
      </w:pPr>
      <w:r>
        <w:t xml:space="preserve">        &lt;/span&gt;</w:t>
      </w:r>
    </w:p>
    <w:p/>
    <w:p>
      <w:pPr>
        <w:pStyle w:val="ListBullet"/>
      </w:pPr>
      <w:r>
        <w:t xml:space="preserve">        &lt;h1&gt;Delete this CV?&lt;/h1&gt;</w:t>
      </w:r>
    </w:p>
    <w:p/>
    <w:p>
      <w:pPr>
        <w:pStyle w:val="ListBullet"/>
      </w:pPr>
      <w:r>
        <w:t xml:space="preserve">        &lt;p class="lead text-muted"&gt;</w:t>
      </w:r>
    </w:p>
    <w:p>
      <w:pPr>
        <w:pStyle w:val="ListBullet"/>
      </w:pPr>
      <w:r>
        <w:t xml:space="preserve">            This action cannot be undone.</w:t>
      </w:r>
    </w:p>
    <w:p>
      <w:pPr>
        <w:pStyle w:val="ListBullet"/>
      </w:pPr>
      <w:r>
        <w:t xml:space="preserve">        &lt;/p&gt;</w:t>
      </w:r>
    </w:p>
    <w:p/>
    <w:p>
      <w:pPr>
        <w:pStyle w:val="ListBullet"/>
      </w:pPr>
      <w:r>
        <w:t xml:space="preserve">        &lt;hr&gt;</w:t>
      </w:r>
    </w:p>
    <w:p/>
    <w:p>
      <w:pPr>
        <w:pStyle w:val="ListBullet"/>
      </w:pPr>
      <w:r>
        <w:t xml:space="preserve">        &lt;div class="cv-preview"&gt;</w:t>
      </w:r>
    </w:p>
    <w:p/>
    <w:p>
      <w:pPr>
        <w:pStyle w:val="ListBullet"/>
      </w:pPr>
      <w:r>
        <w:t xml:space="preserve">            &lt;h3&gt;{{ cv.full_name }}&lt;/h3&gt;</w:t>
      </w:r>
    </w:p>
    <w:p/>
    <w:p>
      <w:pPr>
        <w:pStyle w:val="ListBullet"/>
      </w:pPr>
      <w:r>
        <w:t xml:space="preserve">            {% if cv.job_title %}</w:t>
      </w:r>
    </w:p>
    <w:p>
      <w:pPr>
        <w:pStyle w:val="ListBullet"/>
      </w:pPr>
      <w:r>
        <w:t xml:space="preserve">                &lt;h5 class="text-primary"&gt;{{ cv.job_title }}&lt;/h5&gt;</w:t>
      </w:r>
    </w:p>
    <w:p>
      <w:pPr>
        <w:pStyle w:val="ListBullet"/>
      </w:pPr>
      <w:r>
        <w:t xml:space="preserve">            {% endif %}</w:t>
      </w:r>
    </w:p>
    <w:p/>
    <w:p>
      <w:pPr>
        <w:pStyle w:val="ListBullet"/>
      </w:pPr>
      <w:r>
        <w:t xml:space="preserve">            &lt;div class="mt-4"&gt;</w:t>
      </w:r>
    </w:p>
    <w:p/>
    <w:p>
      <w:pPr>
        <w:pStyle w:val="ListBullet"/>
      </w:pPr>
      <w:r>
        <w:t xml:space="preserve">                &lt;h6&gt;Professional Summary&lt;/h6&gt;</w:t>
      </w:r>
    </w:p>
    <w:p/>
    <w:p>
      <w:pPr>
        <w:pStyle w:val="ListBullet"/>
      </w:pPr>
      <w:r>
        <w:t xml:space="preserve">                &lt;p&gt;</w:t>
      </w:r>
    </w:p>
    <w:p>
      <w:pPr>
        <w:pStyle w:val="ListBullet"/>
      </w:pPr>
      <w:r>
        <w:t xml:space="preserve">                    {{ cv.professional_summary|default:"No professional summary available."|truncatewords:35 }}</w:t>
      </w:r>
    </w:p>
    <w:p>
      <w:pPr>
        <w:pStyle w:val="ListBullet"/>
      </w:pPr>
      <w:r>
        <w:t xml:space="preserve">                &lt;/p&gt;</w:t>
      </w:r>
    </w:p>
    <w:p/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&lt;div class="alert alert-warning mt-4"&gt;</w:t>
      </w:r>
    </w:p>
    <w:p/>
    <w:p>
      <w:pPr>
        <w:pStyle w:val="ListBullet"/>
      </w:pPr>
      <w:r>
        <w:t xml:space="preserve">            &lt;strong&gt;Warning:&lt;/strong&gt;</w:t>
      </w:r>
    </w:p>
    <w:p/>
    <w:p>
      <w:pPr>
        <w:pStyle w:val="ListBullet"/>
      </w:pPr>
      <w:r>
        <w:t xml:space="preserve">            Deleting this CV will permanently remove:</w:t>
      </w:r>
    </w:p>
    <w:p/>
    <w:p>
      <w:pPr>
        <w:pStyle w:val="ListBullet"/>
      </w:pPr>
      <w:r>
        <w:t xml:space="preserve">            &lt;ul class="mt-3 mb-0"&gt;</w:t>
      </w:r>
    </w:p>
    <w:p/>
    <w:p>
      <w:pPr>
        <w:pStyle w:val="ListBullet"/>
      </w:pPr>
      <w:r>
        <w:t xml:space="preserve">                &lt;li&gt;Personal information&lt;/li&gt;</w:t>
      </w:r>
    </w:p>
    <w:p/>
    <w:p>
      <w:pPr>
        <w:pStyle w:val="ListBullet"/>
      </w:pPr>
      <w:r>
        <w:t xml:space="preserve">                &lt;li&gt;Experience&lt;/li&gt;</w:t>
      </w:r>
    </w:p>
    <w:p/>
    <w:p>
      <w:pPr>
        <w:pStyle w:val="ListBullet"/>
      </w:pPr>
      <w:r>
        <w:t xml:space="preserve">                &lt;li&gt;Education&lt;/li&gt;</w:t>
      </w:r>
    </w:p>
    <w:p/>
    <w:p>
      <w:pPr>
        <w:pStyle w:val="ListBullet"/>
      </w:pPr>
      <w:r>
        <w:t xml:space="preserve">                &lt;li&gt;Skills&lt;/li&gt;</w:t>
      </w:r>
    </w:p>
    <w:p/>
    <w:p>
      <w:pPr>
        <w:pStyle w:val="ListBullet"/>
      </w:pPr>
      <w:r>
        <w:t xml:space="preserve">                &lt;li&gt;Uploaded CV file&lt;/li&gt;</w:t>
      </w:r>
    </w:p>
    <w:p/>
    <w:p>
      <w:pPr>
        <w:pStyle w:val="ListBullet"/>
      </w:pPr>
      <w:r>
        <w:t xml:space="preserve">            &lt;/ul&gt;</w:t>
      </w:r>
    </w:p>
    <w:p/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&lt;form method="post" class="mt-4"&gt;</w:t>
      </w:r>
    </w:p>
    <w:p/>
    <w:p>
      <w:pPr>
        <w:pStyle w:val="ListBullet"/>
      </w:pPr>
      <w:r>
        <w:t xml:space="preserve">            {% csrf_token %}</w:t>
      </w:r>
    </w:p>
    <w:p/>
    <w:p>
      <w:pPr>
        <w:pStyle w:val="ListBullet"/>
      </w:pPr>
      <w:r>
        <w:t xml:space="preserve">            &lt;div class="row g-3"&gt;</w:t>
      </w:r>
    </w:p>
    <w:p/>
    <w:p>
      <w:pPr>
        <w:pStyle w:val="ListBullet"/>
      </w:pPr>
      <w:r>
        <w:t xml:space="preserve">                &lt;div class="col-md-6"&gt;</w:t>
      </w:r>
    </w:p>
    <w:p/>
    <w:p>
      <w:pPr>
        <w:pStyle w:val="ListBullet"/>
      </w:pPr>
      <w:r>
        <w:t xml:space="preserve">                    &lt;a href="{% url 'dashboard' %}"</w:t>
      </w:r>
    </w:p>
    <w:p>
      <w:pPr>
        <w:pStyle w:val="ListBullet"/>
      </w:pPr>
      <w:r>
        <w:t xml:space="preserve">                       class="btn btn-outline-secondary w-100"&gt;</w:t>
      </w:r>
    </w:p>
    <w:p/>
    <w:p>
      <w:pPr>
        <w:pStyle w:val="ListBullet"/>
      </w:pPr>
      <w:r>
        <w:t xml:space="preserve">                        &lt;i class="bi bi-arrow-left"&gt;&lt;/i&gt;</w:t>
      </w:r>
    </w:p>
    <w:p/>
    <w:p>
      <w:pPr>
        <w:pStyle w:val="ListBullet"/>
      </w:pPr>
      <w:r>
        <w:t xml:space="preserve">                        Cancel</w:t>
      </w:r>
    </w:p>
    <w:p/>
    <w:p>
      <w:pPr>
        <w:pStyle w:val="ListBullet"/>
      </w:pPr>
      <w:r>
        <w:t xml:space="preserve">                    &lt;/a&gt;</w:t>
      </w:r>
    </w:p>
    <w:p/>
    <w:p>
      <w:pPr>
        <w:pStyle w:val="ListBullet"/>
      </w:pPr>
      <w:r>
        <w:t xml:space="preserve">                &lt;/div&gt;</w:t>
      </w:r>
    </w:p>
    <w:p/>
    <w:p>
      <w:pPr>
        <w:pStyle w:val="ListBullet"/>
      </w:pPr>
      <w:r>
        <w:t xml:space="preserve">                &lt;div class="col-md-6"&gt;</w:t>
      </w:r>
    </w:p>
    <w:p/>
    <w:p>
      <w:pPr>
        <w:pStyle w:val="ListBullet"/>
      </w:pPr>
      <w:r>
        <w:t xml:space="preserve">                    &lt;button type="submit"</w:t>
      </w:r>
    </w:p>
    <w:p>
      <w:pPr>
        <w:pStyle w:val="ListBullet"/>
      </w:pPr>
      <w:r>
        <w:t xml:space="preserve">                            class="btn btn-danger w-100"&gt;</w:t>
      </w:r>
    </w:p>
    <w:p/>
    <w:p>
      <w:pPr>
        <w:pStyle w:val="ListBullet"/>
      </w:pPr>
      <w:r>
        <w:t xml:space="preserve">                        &lt;i class="bi bi-trash-fill"&gt;&lt;/i&gt;</w:t>
      </w:r>
    </w:p>
    <w:p/>
    <w:p>
      <w:pPr>
        <w:pStyle w:val="ListBullet"/>
      </w:pPr>
      <w:r>
        <w:t xml:space="preserve">                        Yes, Delete CV</w:t>
      </w:r>
    </w:p>
    <w:p/>
    <w:p>
      <w:pPr>
        <w:pStyle w:val="ListBullet"/>
      </w:pPr>
      <w:r>
        <w:t xml:space="preserve">                    &lt;/button&gt;</w:t>
      </w:r>
    </w:p>
    <w:p/>
    <w:p>
      <w:pPr>
        <w:pStyle w:val="ListBullet"/>
      </w:pPr>
      <w:r>
        <w:t xml:space="preserve">                &lt;/div&gt;</w:t>
      </w:r>
    </w:p>
    <w:p/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&lt;/form&gt;</w:t>
      </w:r>
    </w:p>
    <w:p/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templates/home.html</w:t>
      </w:r>
    </w:p>
    <w:p>
      <w:pPr>
        <w:pStyle w:val="ListBullet"/>
      </w:pPr>
      <w:r>
        <w:t xml:space="preserve">{% extends "base.html" %} 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&lt;section class="hero-panel mb-5"&gt;</w:t>
      </w:r>
    </w:p>
    <w:p>
      <w:pPr>
        <w:pStyle w:val="ListBullet"/>
      </w:pPr>
      <w:r>
        <w:t xml:space="preserve">  &lt;div class="row align-items-center g-4"&gt;</w:t>
      </w:r>
    </w:p>
    <w:p>
      <w:pPr>
        <w:pStyle w:val="ListBullet"/>
      </w:pPr>
      <w:r>
        <w:t xml:space="preserve">    &lt;div class="col-lg-7"&gt;</w:t>
      </w:r>
    </w:p>
    <w:p>
      <w:pPr>
        <w:pStyle w:val="ListBullet"/>
      </w:pPr>
      <w:r>
        <w:t xml:space="preserve">      &lt;span class="badge bg-light text-dark mb-3"&gt;AI-Powered CV Builder&lt;/span&gt;</w:t>
      </w:r>
    </w:p>
    <w:p/>
    <w:p>
      <w:pPr>
        <w:pStyle w:val="ListBullet"/>
      </w:pPr>
      <w:r>
        <w:t xml:space="preserve">      &lt;h1 class="display-4 fw-bold mb-4"&gt;</w:t>
      </w:r>
    </w:p>
    <w:p>
      <w:pPr>
        <w:pStyle w:val="ListBullet"/>
      </w:pPr>
      <w:r>
        <w:t xml:space="preserve">        Build a professional CV and cover letter in minutes.</w:t>
      </w:r>
    </w:p>
    <w:p>
      <w:pPr>
        <w:pStyle w:val="ListBullet"/>
      </w:pPr>
      <w:r>
        <w:t xml:space="preserve">      &lt;/h1&gt;</w:t>
      </w:r>
    </w:p>
    <w:p/>
    <w:p>
      <w:pPr>
        <w:pStyle w:val="ListBullet"/>
      </w:pPr>
      <w:r>
        <w:t xml:space="preserve">      &lt;p class="fs-4 mb-4"&gt;</w:t>
      </w:r>
    </w:p>
    <w:p>
      <w:pPr>
        <w:pStyle w:val="ListBullet"/>
      </w:pPr>
      <w:r>
        <w:t xml:space="preserve">        Create, improve and export tailored CVs using AI. Upload an existing CV,</w:t>
      </w:r>
    </w:p>
    <w:p>
      <w:pPr>
        <w:pStyle w:val="ListBullet"/>
      </w:pPr>
      <w:r>
        <w:t xml:space="preserve">        generate cover letters, choose professional templates and download to</w:t>
      </w:r>
    </w:p>
    <w:p>
      <w:pPr>
        <w:pStyle w:val="ListBullet"/>
      </w:pPr>
      <w:r>
        <w:t xml:space="preserve">        PDF.</w:t>
      </w:r>
    </w:p>
    <w:p>
      <w:pPr>
        <w:pStyle w:val="ListBullet"/>
      </w:pPr>
      <w:r>
        <w:t xml:space="preserve">      &lt;/p&gt;</w:t>
      </w:r>
    </w:p>
    <w:p/>
    <w:p>
      <w:pPr>
        <w:pStyle w:val="ListBullet"/>
      </w:pPr>
      <w:r>
        <w:t xml:space="preserve">      {% if user.is_authenticated %}</w:t>
      </w:r>
    </w:p>
    <w:p>
      <w:pPr>
        <w:pStyle w:val="ListBullet"/>
      </w:pPr>
      <w:r>
        <w:t xml:space="preserve">      &lt;a href="{% url 'dashboard' %}" class="btn btn-light btn-lg me-2"&gt;</w:t>
      </w:r>
    </w:p>
    <w:p>
      <w:pPr>
        <w:pStyle w:val="ListBullet"/>
      </w:pPr>
      <w:r>
        <w:t xml:space="preserve">        Go to Dashboard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  &lt;a href="{% url 'create_cv' %}" class="btn btn-outline-light btn-lg"&gt;</w:t>
      </w:r>
    </w:p>
    <w:p>
      <w:pPr>
        <w:pStyle w:val="ListBullet"/>
      </w:pPr>
      <w:r>
        <w:t xml:space="preserve">        Create New CV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  {% else %}</w:t>
      </w:r>
    </w:p>
    <w:p>
      <w:pPr>
        <w:pStyle w:val="ListBullet"/>
      </w:pPr>
      <w:r>
        <w:t xml:space="preserve">      &lt;a href="{% url 'register' %}" class="btn btn-light btn-lg me-2"&gt;</w:t>
      </w:r>
    </w:p>
    <w:p>
      <w:pPr>
        <w:pStyle w:val="ListBullet"/>
      </w:pPr>
      <w:r>
        <w:t xml:space="preserve">        Start Free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  &lt;a href="{% url 'login' %}" class="btn btn-outline-light btn-lg"&gt;</w:t>
      </w:r>
    </w:p>
    <w:p>
      <w:pPr>
        <w:pStyle w:val="ListBullet"/>
      </w:pPr>
      <w:r>
        <w:t xml:space="preserve">        Login</w:t>
      </w:r>
    </w:p>
    <w:p>
      <w:pPr>
        <w:pStyle w:val="ListBullet"/>
      </w:pPr>
      <w:r>
        <w:t xml:space="preserve">      &lt;/a&gt;</w:t>
      </w:r>
    </w:p>
    <w:p>
      <w:pPr>
        <w:pStyle w:val="ListBullet"/>
      </w:pPr>
      <w:r>
        <w:t xml:space="preserve">      {% endif %}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class="col-lg-5 mt-5 mt-lg-0"&gt;</w:t>
      </w:r>
    </w:p>
    <w:p>
      <w:pPr>
        <w:pStyle w:val="ListBullet"/>
      </w:pPr>
      <w:r>
        <w:t xml:space="preserve">      &lt;div class="card shadow-lg"&gt;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 class="fw-bold"&gt;What you can do&lt;/h3&gt;</w:t>
      </w:r>
    </w:p>
    <w:p>
      <w:pPr>
        <w:pStyle w:val="ListBullet"/>
      </w:pPr>
      <w:r>
        <w:t xml:space="preserve">          &lt;ul class="list-unstyled fs-5 mt-3"&gt;</w:t>
      </w:r>
    </w:p>
    <w:p>
      <w:pPr>
        <w:pStyle w:val="ListBullet"/>
      </w:pPr>
      <w:r>
        <w:t xml:space="preserve">            &lt;li class="mb-3"&gt;✅ Create and edit multiple CVs&lt;/li&gt;</w:t>
      </w:r>
    </w:p>
    <w:p>
      <w:pPr>
        <w:pStyle w:val="ListBullet"/>
      </w:pPr>
      <w:r>
        <w:t xml:space="preserve">            &lt;li class="mb-3"&gt;✅ Improve CV content with AI&lt;/li&gt;</w:t>
      </w:r>
    </w:p>
    <w:p>
      <w:pPr>
        <w:pStyle w:val="ListBullet"/>
      </w:pPr>
      <w:r>
        <w:t xml:space="preserve">            &lt;li class="mb-3"&gt;✅ Generate tailored cover letters&lt;/li&gt;</w:t>
      </w:r>
    </w:p>
    <w:p>
      <w:pPr>
        <w:pStyle w:val="ListBullet"/>
      </w:pPr>
      <w:r>
        <w:t xml:space="preserve">            &lt;li class="mb-3"&gt;✅ Upload and import existing CVs&lt;/li&gt;</w:t>
      </w:r>
    </w:p>
    <w:p>
      <w:pPr>
        <w:pStyle w:val="ListBullet"/>
      </w:pPr>
      <w:r>
        <w:t xml:space="preserve">            &lt;li class="mb-3"&gt;✅ Export professional PDF templates&lt;/li&gt;</w:t>
      </w:r>
    </w:p>
    <w:p>
      <w:pPr>
        <w:pStyle w:val="ListBullet"/>
      </w:pPr>
      <w:r>
        <w:t xml:space="preserve">            &lt;li&gt;✅ Upgrade with Stripe Premium&lt;/li&gt;</w:t>
      </w:r>
    </w:p>
    <w:p>
      <w:pPr>
        <w:pStyle w:val="ListBullet"/>
      </w:pPr>
      <w:r>
        <w:t xml:space="preserve">          &lt;/ul&gt;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&lt;/section&gt;</w:t>
      </w:r>
    </w:p>
    <w:p/>
    <w:p>
      <w:pPr>
        <w:pStyle w:val="ListBullet"/>
      </w:pPr>
      <w:r>
        <w:t>&lt;section class="row g-4"&gt;</w:t>
      </w:r>
    </w:p>
    <w:p>
      <w:pPr>
        <w:pStyle w:val="ListBullet"/>
      </w:pPr>
      <w:r>
        <w:t xml:space="preserve">  &lt;div class="col-md-4"&gt;</w:t>
      </w:r>
    </w:p>
    <w:p>
      <w:pPr>
        <w:pStyle w:val="ListBullet"/>
      </w:pPr>
      <w:r>
        <w:t xml:space="preserve">    &lt;div class="card h-100 feature-card"&gt;</w:t>
      </w:r>
    </w:p>
    <w:p>
      <w:pPr>
        <w:pStyle w:val="ListBullet"/>
      </w:pPr>
      <w:r>
        <w:t xml:space="preserve">      &lt;div class="card-body"&gt;</w:t>
      </w:r>
    </w:p>
    <w:p>
      <w:pPr>
        <w:pStyle w:val="ListBullet"/>
      </w:pPr>
      <w:r>
        <w:t xml:space="preserve">        &lt;h3&gt;AI Writing Assistant&lt;/h3&gt;</w:t>
      </w:r>
    </w:p>
    <w:p>
      <w:pPr>
        <w:pStyle w:val="ListBullet"/>
      </w:pPr>
      <w:r>
        <w:t xml:space="preserve">        &lt;p class="text-muted"&gt;</w:t>
      </w:r>
    </w:p>
    <w:p>
      <w:pPr>
        <w:pStyle w:val="ListBullet"/>
      </w:pPr>
      <w:r>
        <w:t xml:space="preserve">          Improve your professional summary, skills and experience using AI.</w:t>
      </w:r>
    </w:p>
    <w:p>
      <w:pPr>
        <w:pStyle w:val="ListBullet"/>
      </w:pPr>
      <w:r>
        <w:t xml:space="preserve">        &lt;/p&gt;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&lt;div class="col-md-4"&gt;</w:t>
      </w:r>
    </w:p>
    <w:p>
      <w:pPr>
        <w:pStyle w:val="ListBullet"/>
      </w:pPr>
      <w:r>
        <w:t xml:space="preserve">    &lt;div class="card h-100 feature-card"&gt;</w:t>
      </w:r>
    </w:p>
    <w:p>
      <w:pPr>
        <w:pStyle w:val="ListBullet"/>
      </w:pPr>
      <w:r>
        <w:t xml:space="preserve">      &lt;div class="card-body"&gt;</w:t>
      </w:r>
    </w:p>
    <w:p>
      <w:pPr>
        <w:pStyle w:val="ListBullet"/>
      </w:pPr>
      <w:r>
        <w:t xml:space="preserve">        &lt;h3&gt;Smart CV Import&lt;/h3&gt;</w:t>
      </w:r>
    </w:p>
    <w:p>
      <w:pPr>
        <w:pStyle w:val="ListBullet"/>
      </w:pPr>
      <w:r>
        <w:t xml:space="preserve">        &lt;p class="text-muted"&gt;</w:t>
      </w:r>
    </w:p>
    <w:p>
      <w:pPr>
        <w:pStyle w:val="ListBullet"/>
      </w:pPr>
      <w:r>
        <w:t xml:space="preserve">          Upload an existing CV and automatically extract useful information.</w:t>
      </w:r>
    </w:p>
    <w:p>
      <w:pPr>
        <w:pStyle w:val="ListBullet"/>
      </w:pPr>
      <w:r>
        <w:t xml:space="preserve">        &lt;/p&gt;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&lt;div class="col-md-4"&gt;</w:t>
      </w:r>
    </w:p>
    <w:p>
      <w:pPr>
        <w:pStyle w:val="ListBullet"/>
      </w:pPr>
      <w:r>
        <w:t xml:space="preserve">    &lt;div class="card h-100 feature-card"&gt;</w:t>
      </w:r>
    </w:p>
    <w:p>
      <w:pPr>
        <w:pStyle w:val="ListBullet"/>
      </w:pPr>
      <w:r>
        <w:t xml:space="preserve">      &lt;div class="card-body"&gt;</w:t>
      </w:r>
    </w:p>
    <w:p>
      <w:pPr>
        <w:pStyle w:val="ListBullet"/>
      </w:pPr>
      <w:r>
        <w:t xml:space="preserve">        &lt;h3&gt;PDF Templates&lt;/h3&gt;</w:t>
      </w:r>
    </w:p>
    <w:p>
      <w:pPr>
        <w:pStyle w:val="ListBullet"/>
      </w:pPr>
      <w:r>
        <w:t xml:space="preserve">        &lt;p class="text-muted"&gt;</w:t>
      </w:r>
    </w:p>
    <w:p>
      <w:pPr>
        <w:pStyle w:val="ListBullet"/>
      </w:pPr>
      <w:r>
        <w:t xml:space="preserve">          Export your CV using Modern, Classic and Executive template styles.</w:t>
      </w:r>
    </w:p>
    <w:p>
      <w:pPr>
        <w:pStyle w:val="ListBullet"/>
      </w:pPr>
      <w:r>
        <w:t xml:space="preserve">        &lt;/p&gt;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&lt;/section&gt;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templates/import_cv.html</w:t>
      </w:r>
    </w:p>
    <w:p>
      <w:pPr>
        <w:pStyle w:val="ListBullet"/>
      </w:pPr>
      <w:r>
        <w:t xml:space="preserve">{% extends "base.html" %} 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class="import-page"&gt;</w:t>
      </w:r>
    </w:p>
    <w:p>
      <w:pPr>
        <w:pStyle w:val="ListBullet"/>
      </w:pPr>
      <w:r>
        <w:t xml:space="preserve">  &lt;div class="import-header mb-5"&gt;</w:t>
      </w:r>
    </w:p>
    <w:p>
      <w:pPr>
        <w:pStyle w:val="ListBullet"/>
      </w:pPr>
      <w:r>
        <w:t xml:space="preserve">    &lt;div&gt;</w:t>
      </w:r>
    </w:p>
    <w:p>
      <w:pPr>
        <w:pStyle w:val="ListBullet"/>
      </w:pPr>
      <w:r>
        <w:t xml:space="preserve">      &lt;span class="badge bg-primary mb-3"&gt;CV Import&lt;/span&gt;</w:t>
      </w:r>
    </w:p>
    <w:p>
      <w:pPr>
        <w:pStyle w:val="ListBullet"/>
      </w:pPr>
      <w:r>
        <w:t xml:space="preserve">      &lt;h1&gt;Import Uploaded CV&lt;/h1&gt;</w:t>
      </w:r>
    </w:p>
    <w:p>
      <w:pPr>
        <w:pStyle w:val="ListBullet"/>
      </w:pPr>
      <w:r>
        <w:t xml:space="preserve">      &lt;p&gt;</w:t>
      </w:r>
    </w:p>
    <w:p>
      <w:pPr>
        <w:pStyle w:val="ListBullet"/>
      </w:pPr>
      <w:r>
        <w:t xml:space="preserve">        Review the extracted text, then import it into your CV Builder fields.</w:t>
      </w:r>
    </w:p>
    <w:p>
      <w:pPr>
        <w:pStyle w:val="ListBullet"/>
      </w:pPr>
      <w:r>
        <w:t xml:space="preserve">      &lt;/p&gt;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&lt;a href="{% url 'dashboard' %}" class="btn btn-outline-secondary"&gt;</w:t>
      </w:r>
    </w:p>
    <w:p>
      <w:pPr>
        <w:pStyle w:val="ListBullet"/>
      </w:pPr>
      <w:r>
        <w:t xml:space="preserve">      &lt;i class="bi bi-arrow-left"&gt;&lt;/i&gt; Back to Dashboard</w:t>
      </w:r>
    </w:p>
    <w:p>
      <w:pPr>
        <w:pStyle w:val="ListBullet"/>
      </w:pPr>
      <w:r>
        <w:t xml:space="preserve">    &lt;/a&gt;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&lt;div class="row g-4"&gt;</w:t>
      </w:r>
    </w:p>
    <w:p>
      <w:pPr>
        <w:pStyle w:val="ListBullet"/>
      </w:pPr>
      <w:r>
        <w:t xml:space="preserve">    &lt;div class="col-lg-8"&gt;</w:t>
      </w:r>
    </w:p>
    <w:p>
      <w:pPr>
        <w:pStyle w:val="ListBullet"/>
      </w:pPr>
      <w:r>
        <w:t xml:space="preserve">      &lt;div class="card"&gt;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</w:t>
      </w:r>
    </w:p>
    <w:p>
      <w:pPr>
        <w:pStyle w:val="ListBullet"/>
      </w:pPr>
      <w:r>
        <w:t xml:space="preserve">            &lt;i class="bi bi-file-earmark-text-fill text-primary"&gt;&lt;/i&gt;</w:t>
      </w:r>
    </w:p>
    <w:p>
      <w:pPr>
        <w:pStyle w:val="ListBullet"/>
      </w:pPr>
      <w:r>
        <w:t xml:space="preserve">            Extracted CV Text</w:t>
      </w:r>
    </w:p>
    <w:p>
      <w:pPr>
        <w:pStyle w:val="ListBullet"/>
      </w:pPr>
      <w:r>
        <w:t xml:space="preserve">          &lt;/h3&gt;</w:t>
      </w:r>
    </w:p>
    <w:p/>
    <w:p>
      <w:pPr>
        <w:pStyle w:val="ListBullet"/>
      </w:pPr>
      <w:r>
        <w:t xml:space="preserve">          &lt;p class="text-muted small mb-3"&gt;</w:t>
      </w:r>
    </w:p>
    <w:p>
      <w:pPr>
        <w:pStyle w:val="ListBullet"/>
      </w:pPr>
      <w:r>
        <w:t xml:space="preserve">            Source CV: &lt;strong&gt;{{ cv.full_name }}&lt;/strong&gt;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{% if extracted_text %}</w:t>
      </w:r>
    </w:p>
    <w:p>
      <w:pPr>
        <w:pStyle w:val="ListBullet"/>
      </w:pPr>
      <w:r>
        <w:t xml:space="preserve">          &lt;div class="extracted-box"&gt;</w:t>
      </w:r>
    </w:p>
    <w:p>
      <w:pPr>
        <w:pStyle w:val="ListBullet"/>
      </w:pPr>
      <w:r>
        <w:t xml:space="preserve">            &lt;pre&gt;{{ extracted_text }}&lt;/pre&gt;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  {% else %}</w:t>
      </w:r>
    </w:p>
    <w:p>
      <w:pPr>
        <w:pStyle w:val="ListBullet"/>
      </w:pPr>
      <w:r>
        <w:t xml:space="preserve">          &lt;div class="alert alert-warning"&gt;</w:t>
      </w:r>
    </w:p>
    <w:p>
      <w:pPr>
        <w:pStyle w:val="ListBullet"/>
      </w:pPr>
      <w:r>
        <w:t xml:space="preserve">            No text could be extracted from this file.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  {% endif %}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class="col-lg-4"&gt;</w:t>
      </w:r>
    </w:p>
    <w:p>
      <w:pPr>
        <w:pStyle w:val="ListBullet"/>
      </w:pPr>
      <w:r>
        <w:t xml:space="preserve">      &lt;div class="card mb-4"&gt;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</w:t>
      </w:r>
    </w:p>
    <w:p>
      <w:pPr>
        <w:pStyle w:val="ListBullet"/>
      </w:pPr>
      <w:r>
        <w:t xml:space="preserve">            &lt;i class="bi bi-magic text-primary"&gt;&lt;/i&gt;</w:t>
      </w:r>
    </w:p>
    <w:p>
      <w:pPr>
        <w:pStyle w:val="ListBullet"/>
      </w:pPr>
      <w:r>
        <w:t xml:space="preserve">            What happens next?</w:t>
      </w:r>
    </w:p>
    <w:p>
      <w:pPr>
        <w:pStyle w:val="ListBullet"/>
      </w:pPr>
      <w:r>
        <w:t xml:space="preserve">          &lt;/h3&gt;</w:t>
      </w:r>
    </w:p>
    <w:p/>
    <w:p>
      <w:pPr>
        <w:pStyle w:val="ListBullet"/>
      </w:pPr>
      <w:r>
        <w:t xml:space="preserve">          &lt;p class="text-muted small mb-3"&gt;</w:t>
      </w:r>
    </w:p>
    <w:p>
      <w:pPr>
        <w:pStyle w:val="ListBullet"/>
      </w:pPr>
      <w:r>
        <w:t xml:space="preserve">            The system will use the extracted text to update your CV fields,</w:t>
      </w:r>
    </w:p>
    <w:p>
      <w:pPr>
        <w:pStyle w:val="ListBullet"/>
      </w:pPr>
      <w:r>
        <w:t xml:space="preserve">            including name, email, phone, skills, experience and education.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&lt;ul class="list-unstyled"&gt;</w:t>
      </w:r>
    </w:p>
    <w:p>
      <w:pPr>
        <w:pStyle w:val="ListBullet"/>
      </w:pPr>
      <w:r>
        <w:t xml:space="preserve">            &lt;li class="mb-2"&gt;✅ Extract contact details&lt;/li&gt;</w:t>
      </w:r>
    </w:p>
    <w:p>
      <w:pPr>
        <w:pStyle w:val="ListBullet"/>
      </w:pPr>
      <w:r>
        <w:t xml:space="preserve">            &lt;li class="mb-2"&gt;✅ Import skills&lt;/li&gt;</w:t>
      </w:r>
    </w:p>
    <w:p>
      <w:pPr>
        <w:pStyle w:val="ListBullet"/>
      </w:pPr>
      <w:r>
        <w:t xml:space="preserve">            &lt;li class="mb-2"&gt;✅ Import experience&lt;/li&gt;</w:t>
      </w:r>
    </w:p>
    <w:p>
      <w:pPr>
        <w:pStyle w:val="ListBullet"/>
      </w:pPr>
      <w:r>
        <w:t xml:space="preserve">            &lt;li class="mb-2"&gt;✅ Import education&lt;/li&gt;</w:t>
      </w:r>
    </w:p>
    <w:p>
      <w:pPr>
        <w:pStyle w:val="ListBullet"/>
      </w:pPr>
      <w:r>
        <w:t xml:space="preserve">            &lt;li&gt;✅ Open the CV editor afterwards&lt;/li&gt;</w:t>
      </w:r>
    </w:p>
    <w:p>
      <w:pPr>
        <w:pStyle w:val="ListBullet"/>
      </w:pPr>
      <w:r>
        <w:t xml:space="preserve">          &lt;/ul&gt;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/>
    <w:p>
      <w:pPr>
        <w:pStyle w:val="ListBullet"/>
      </w:pPr>
      <w:r>
        <w:t xml:space="preserve">      &lt;div class="card sticky-import"&gt;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&lt;h3&gt;Ready to import?&lt;/h3&gt;</w:t>
      </w:r>
    </w:p>
    <w:p>
      <w:pPr>
        <w:pStyle w:val="ListBullet"/>
      </w:pPr>
      <w:r>
        <w:t xml:space="preserve">          &lt;p class="text-muted"&gt;</w:t>
      </w:r>
    </w:p>
    <w:p>
      <w:pPr>
        <w:pStyle w:val="ListBullet"/>
      </w:pPr>
      <w:r>
        <w:t xml:space="preserve">            You can still edit everything after importing.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&lt;form method="POST"&gt;</w:t>
      </w:r>
    </w:p>
    <w:p>
      <w:pPr>
        <w:pStyle w:val="ListBullet"/>
      </w:pPr>
      <w:r>
        <w:t xml:space="preserve">            {% csrf_token %}</w:t>
      </w:r>
    </w:p>
    <w:p>
      <w:pPr>
        <w:pStyle w:val="ListBullet"/>
      </w:pPr>
      <w:r>
        <w:t xml:space="preserve">            &lt;button type="submit" class="btn btn-primary w-100 mb-3"&gt;</w:t>
      </w:r>
    </w:p>
    <w:p>
      <w:pPr>
        <w:pStyle w:val="ListBullet"/>
      </w:pPr>
      <w:r>
        <w:t xml:space="preserve">              &lt;i class="bi bi-download"&gt;&lt;/i&gt; Import Into CV Builder</w:t>
      </w:r>
    </w:p>
    <w:p>
      <w:pPr>
        <w:pStyle w:val="ListBullet"/>
      </w:pPr>
      <w:r>
        <w:t xml:space="preserve">            &lt;/button&gt;</w:t>
      </w:r>
    </w:p>
    <w:p>
      <w:pPr>
        <w:pStyle w:val="ListBullet"/>
      </w:pPr>
      <w:r>
        <w:t xml:space="preserve">          &lt;/form&gt;</w:t>
      </w:r>
    </w:p>
    <w:p/>
    <w:p>
      <w:pPr>
        <w:pStyle w:val="ListBullet"/>
      </w:pPr>
      <w:r>
        <w:t xml:space="preserve">          &lt;a</w:t>
      </w:r>
    </w:p>
    <w:p>
      <w:pPr>
        <w:pStyle w:val="ListBullet"/>
      </w:pPr>
      <w:r>
        <w:t xml:space="preserve">            href="{% url 'dashboard' %}"</w:t>
      </w:r>
    </w:p>
    <w:p>
      <w:pPr>
        <w:pStyle w:val="ListBullet"/>
      </w:pPr>
      <w:r>
        <w:t xml:space="preserve">            class="btn btn-outline-secondary w-100"</w:t>
      </w:r>
    </w:p>
    <w:p>
      <w:pPr>
        <w:pStyle w:val="ListBullet"/>
      </w:pPr>
      <w:r>
        <w:t xml:space="preserve">          &gt;</w:t>
      </w:r>
    </w:p>
    <w:p>
      <w:pPr>
        <w:pStyle w:val="ListBullet"/>
      </w:pPr>
      <w:r>
        <w:t xml:space="preserve">            Cancel</w:t>
      </w:r>
    </w:p>
    <w:p>
      <w:pPr>
        <w:pStyle w:val="ListBullet"/>
      </w:pPr>
      <w:r>
        <w:t xml:space="preserve">          &lt;/a&gt;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templates/improve_cv.html</w:t>
      </w:r>
    </w:p>
    <w:p>
      <w:pPr>
        <w:pStyle w:val="ListBullet"/>
      </w:pPr>
      <w:r>
        <w:t xml:space="preserve">{% extends 'base.html' %} 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class="ai-page"&gt;</w:t>
      </w:r>
    </w:p>
    <w:p>
      <w:pPr>
        <w:pStyle w:val="ListBullet"/>
      </w:pPr>
      <w:r>
        <w:t xml:space="preserve">  &lt;div class="ai-header mb-5"&gt;</w:t>
      </w:r>
    </w:p>
    <w:p>
      <w:pPr>
        <w:pStyle w:val="ListBullet"/>
      </w:pPr>
      <w:r>
        <w:t xml:space="preserve">    &lt;div&gt;</w:t>
      </w:r>
    </w:p>
    <w:p>
      <w:pPr>
        <w:pStyle w:val="ListBullet"/>
      </w:pPr>
      <w:r>
        <w:t xml:space="preserve">      &lt;span class="badge bg-primary mb-3"&gt;AI Assistant&lt;/span&gt;</w:t>
      </w:r>
    </w:p>
    <w:p>
      <w:pPr>
        <w:pStyle w:val="ListBullet"/>
      </w:pPr>
      <w:r>
        <w:t xml:space="preserve">      &lt;h1&gt;AI CV Improvement&lt;/h1&gt;</w:t>
      </w:r>
    </w:p>
    <w:p>
      <w:pPr>
        <w:pStyle w:val="ListBullet"/>
      </w:pPr>
      <w:r>
        <w:t xml:space="preserve">      &lt;p&gt;</w:t>
      </w:r>
    </w:p>
    <w:p>
      <w:pPr>
        <w:pStyle w:val="ListBullet"/>
      </w:pPr>
      <w:r>
        <w:t xml:space="preserve">        Review the AI-enhanced version of your CV and use the suggestions to</w:t>
      </w:r>
    </w:p>
    <w:p>
      <w:pPr>
        <w:pStyle w:val="ListBullet"/>
      </w:pPr>
      <w:r>
        <w:t xml:space="preserve">        improve your profile.</w:t>
      </w:r>
    </w:p>
    <w:p>
      <w:pPr>
        <w:pStyle w:val="ListBullet"/>
      </w:pPr>
      <w:r>
        <w:t xml:space="preserve">      &lt;/p&gt;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&lt;a href="{% url 'dashboard' %}" class="btn btn-outline-secondary"&gt;</w:t>
      </w:r>
    </w:p>
    <w:p>
      <w:pPr>
        <w:pStyle w:val="ListBullet"/>
      </w:pPr>
      <w:r>
        <w:t xml:space="preserve">      &lt;i class="bi bi-arrow-left"&gt;&lt;/i&gt; Back to Dashboard</w:t>
      </w:r>
    </w:p>
    <w:p>
      <w:pPr>
        <w:pStyle w:val="ListBullet"/>
      </w:pPr>
      <w:r>
        <w:t xml:space="preserve">    &lt;/a&gt;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&lt;div class="row g-4"&gt;</w:t>
      </w:r>
    </w:p>
    <w:p>
      <w:pPr>
        <w:pStyle w:val="ListBullet"/>
      </w:pPr>
      <w:r>
        <w:t xml:space="preserve">    &lt;div class="col-lg-5"&gt;</w:t>
      </w:r>
    </w:p>
    <w:p>
      <w:pPr>
        <w:pStyle w:val="ListBullet"/>
      </w:pPr>
      <w:r>
        <w:t xml:space="preserve">      &lt;div class="card h-100"&gt;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</w:t>
      </w:r>
    </w:p>
    <w:p>
      <w:pPr>
        <w:pStyle w:val="ListBullet"/>
      </w:pPr>
      <w:r>
        <w:t xml:space="preserve">            &lt;i class="bi bi-file-earmark-person-fill text-primary"&gt;&lt;/i&gt;</w:t>
      </w:r>
    </w:p>
    <w:p>
      <w:pPr>
        <w:pStyle w:val="ListBullet"/>
      </w:pPr>
      <w:r>
        <w:t xml:space="preserve">            Original CV</w:t>
      </w:r>
    </w:p>
    <w:p>
      <w:pPr>
        <w:pStyle w:val="ListBullet"/>
      </w:pPr>
      <w:r>
        <w:t xml:space="preserve">          &lt;/h3&gt;</w:t>
      </w:r>
    </w:p>
    <w:p/>
    <w:p>
      <w:pPr>
        <w:pStyle w:val="ListBullet"/>
      </w:pPr>
      <w:r>
        <w:t xml:space="preserve">          &lt;p class="text-muted"&gt;</w:t>
      </w:r>
    </w:p>
    <w:p>
      <w:pPr>
        <w:pStyle w:val="ListBullet"/>
      </w:pPr>
      <w:r>
        <w:t xml:space="preserve">            Current saved details for &lt;strong&gt;{{ cv.full_name }}&lt;/strong&gt;.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&lt;hr /&gt;</w:t>
      </w:r>
    </w:p>
    <w:p/>
    <w:p>
      <w:pPr>
        <w:pStyle w:val="ListBullet"/>
      </w:pPr>
      <w:r>
        <w:t xml:space="preserve">          &lt;h5&gt;Job Title&lt;/h5&gt;</w:t>
      </w:r>
    </w:p>
    <w:p>
      <w:pPr>
        <w:pStyle w:val="ListBullet"/>
      </w:pPr>
      <w:r>
        <w:t xml:space="preserve">          &lt;p&gt;{{ cv.job_title|default:"No job title added." }}&lt;/p&gt;</w:t>
      </w:r>
    </w:p>
    <w:p/>
    <w:p>
      <w:pPr>
        <w:pStyle w:val="ListBullet"/>
      </w:pPr>
      <w:r>
        <w:t xml:space="preserve">          &lt;h5&gt;Professional Summary&lt;/h5&gt;</w:t>
      </w:r>
    </w:p>
    <w:p>
      <w:pPr>
        <w:pStyle w:val="ListBullet"/>
      </w:pPr>
      <w:r>
        <w:t xml:space="preserve">          &lt;p&gt;{{ cv.professional_summary|default:"No summary added." }}&lt;/p&gt;</w:t>
      </w:r>
    </w:p>
    <w:p/>
    <w:p>
      <w:pPr>
        <w:pStyle w:val="ListBullet"/>
      </w:pPr>
      <w:r>
        <w:t xml:space="preserve">          &lt;h5&gt;Skills&lt;/h5&gt;</w:t>
      </w:r>
    </w:p>
    <w:p>
      <w:pPr>
        <w:pStyle w:val="ListBullet"/>
      </w:pPr>
      <w:r>
        <w:t xml:space="preserve">          &lt;p class="pre-wrap-text"&gt;</w:t>
      </w:r>
    </w:p>
    <w:p>
      <w:pPr>
        <w:pStyle w:val="ListBullet"/>
      </w:pPr>
      <w:r>
        <w:t xml:space="preserve">            {{ cv.skills|default:"No skills added." }}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&lt;h5&gt;Experience&lt;/h5&gt;</w:t>
      </w:r>
    </w:p>
    <w:p>
      <w:pPr>
        <w:pStyle w:val="ListBullet"/>
      </w:pPr>
      <w:r>
        <w:t xml:space="preserve">          &lt;p class="pre-wrap-text"&gt;</w:t>
      </w:r>
    </w:p>
    <w:p>
      <w:pPr>
        <w:pStyle w:val="ListBullet"/>
      </w:pPr>
      <w:r>
        <w:t xml:space="preserve">            {{ cv.experience|default:"No experience added." }}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&lt;h5&gt;Education&lt;/h5&gt;</w:t>
      </w:r>
    </w:p>
    <w:p>
      <w:pPr>
        <w:pStyle w:val="ListBullet"/>
      </w:pPr>
      <w:r>
        <w:t xml:space="preserve">          &lt;p class="pre-wrap-text"&gt;</w:t>
      </w:r>
    </w:p>
    <w:p>
      <w:pPr>
        <w:pStyle w:val="ListBullet"/>
      </w:pPr>
      <w:r>
        <w:t xml:space="preserve">            {{ cv.education|default:"No education added." }}</w:t>
      </w:r>
    </w:p>
    <w:p>
      <w:pPr>
        <w:pStyle w:val="ListBullet"/>
      </w:pPr>
      <w:r>
        <w:t xml:space="preserve">          &lt;/p&gt;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class="col-lg-7"&gt;</w:t>
      </w:r>
    </w:p>
    <w:p>
      <w:pPr>
        <w:pStyle w:val="ListBullet"/>
      </w:pPr>
      <w:r>
        <w:t xml:space="preserve">      &lt;div class="card h-100 ai-result-card"&gt;</w:t>
      </w:r>
    </w:p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&lt;h3&gt;</w:t>
      </w:r>
    </w:p>
    <w:p>
      <w:pPr>
        <w:pStyle w:val="ListBullet"/>
      </w:pPr>
      <w:r>
        <w:t xml:space="preserve">            &lt;i class="bi bi-robot text-primary"&gt;&lt;/i&gt;</w:t>
      </w:r>
    </w:p>
    <w:p>
      <w:pPr>
        <w:pStyle w:val="ListBullet"/>
      </w:pPr>
      <w:r>
        <w:t xml:space="preserve">            AI Improved Version</w:t>
      </w:r>
    </w:p>
    <w:p>
      <w:pPr>
        <w:pStyle w:val="ListBullet"/>
      </w:pPr>
      <w:r>
        <w:t xml:space="preserve">          &lt;/h3&gt;</w:t>
      </w:r>
    </w:p>
    <w:p/>
    <w:p>
      <w:pPr>
        <w:pStyle w:val="ListBullet"/>
      </w:pPr>
      <w:r>
        <w:t xml:space="preserve">          &lt;p class="text-muted"&gt;</w:t>
      </w:r>
    </w:p>
    <w:p>
      <w:pPr>
        <w:pStyle w:val="ListBullet"/>
      </w:pPr>
      <w:r>
        <w:t xml:space="preserve">            Suggested improvement generated using your CV content.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{% if improved_cv %}</w:t>
      </w:r>
    </w:p>
    <w:p>
      <w:pPr>
        <w:pStyle w:val="ListBullet"/>
      </w:pPr>
      <w:r>
        <w:t xml:space="preserve">          &lt;div class="ai-output"&gt;</w:t>
      </w:r>
    </w:p>
    <w:p>
      <w:pPr>
        <w:pStyle w:val="ListBullet"/>
      </w:pPr>
      <w:r>
        <w:t xml:space="preserve">            &lt;pre&gt;{{ improved_cv }}&lt;/pre&gt;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  {% else %}</w:t>
      </w:r>
    </w:p>
    <w:p>
      <w:pPr>
        <w:pStyle w:val="ListBullet"/>
      </w:pPr>
      <w:r>
        <w:t xml:space="preserve">          &lt;div class="alert alert-warning"&gt;</w:t>
      </w:r>
    </w:p>
    <w:p>
      <w:pPr>
        <w:pStyle w:val="ListBullet"/>
      </w:pPr>
      <w:r>
        <w:t xml:space="preserve">            No AI output available yet. Return to the dashboard and click</w:t>
      </w:r>
    </w:p>
    <w:p>
      <w:pPr>
        <w:pStyle w:val="ListBullet"/>
      </w:pPr>
      <w:r>
        <w:t xml:space="preserve">            Improve with AI.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  {% endif %}</w:t>
      </w:r>
    </w:p>
    <w:p/>
    <w:p>
      <w:pPr>
        <w:pStyle w:val="ListBullet"/>
      </w:pPr>
      <w:r>
        <w:t xml:space="preserve">          &lt;div class="ai-actions mt-4"&gt;</w:t>
      </w:r>
    </w:p>
    <w:p>
      <w:pPr>
        <w:pStyle w:val="ListBullet"/>
      </w:pPr>
      <w:r>
        <w:t xml:space="preserve">            &lt;a href="{% url 'dashboard' %}" class="btn btn-primary"&gt;</w:t>
      </w:r>
    </w:p>
    <w:p>
      <w:pPr>
        <w:pStyle w:val="ListBullet"/>
      </w:pPr>
      <w:r>
        <w:t xml:space="preserve">              &lt;i class="bi bi-check-circle-fill"&gt;&lt;/i&gt; Done</w:t>
      </w:r>
    </w:p>
    <w:p>
      <w:pPr>
        <w:pStyle w:val="ListBullet"/>
      </w:pPr>
      <w:r>
        <w:t xml:space="preserve">            &lt;/a&gt;</w:t>
      </w:r>
    </w:p>
    <w:p/>
    <w:p>
      <w:pPr>
        <w:pStyle w:val="ListBullet"/>
      </w:pPr>
      <w:r>
        <w:t xml:space="preserve">            &lt;a href="{% url 'edit_cv' cv.id %}" class="btn btn-outline-primary"&gt;</w:t>
      </w:r>
    </w:p>
    <w:p>
      <w:pPr>
        <w:pStyle w:val="ListBullet"/>
      </w:pPr>
      <w:r>
        <w:t xml:space="preserve">              &lt;i class="bi bi-pencil-fill"&gt;&lt;/i&gt; Edit Original CV</w:t>
      </w:r>
    </w:p>
    <w:p>
      <w:pPr>
        <w:pStyle w:val="ListBullet"/>
      </w:pPr>
      <w:r>
        <w:t xml:space="preserve">            &lt;/a&gt;</w:t>
      </w:r>
    </w:p>
    <w:p/>
    <w:p>
      <w:pPr>
        <w:pStyle w:val="ListBullet"/>
      </w:pPr>
      <w:r>
        <w:t xml:space="preserve">            &lt;a</w:t>
      </w:r>
    </w:p>
    <w:p>
      <w:pPr>
        <w:pStyle w:val="ListBullet"/>
      </w:pPr>
      <w:r>
        <w:t xml:space="preserve">              href="{% url 'create_cover_letter' cv.id %}"</w:t>
      </w:r>
    </w:p>
    <w:p>
      <w:pPr>
        <w:pStyle w:val="ListBullet"/>
      </w:pPr>
      <w:r>
        <w:t xml:space="preserve">              class="btn btn-info"</w:t>
      </w:r>
    </w:p>
    <w:p>
      <w:pPr>
        <w:pStyle w:val="ListBullet"/>
      </w:pPr>
      <w:r>
        <w:t xml:space="preserve">            &gt;</w:t>
      </w:r>
    </w:p>
    <w:p>
      <w:pPr>
        <w:pStyle w:val="ListBullet"/>
      </w:pPr>
      <w:r>
        <w:t xml:space="preserve">              &lt;i class="bi bi-envelope-fill"&gt;&lt;/i&gt; Create Cover Letter</w:t>
      </w:r>
    </w:p>
    <w:p>
      <w:pPr>
        <w:pStyle w:val="ListBullet"/>
      </w:pPr>
      <w:r>
        <w:t xml:space="preserve">            &lt;/a&gt;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templates/pdf_templates.html</w:t>
      </w:r>
    </w:p>
    <w:p>
      <w:pPr>
        <w:pStyle w:val="ListBullet"/>
      </w:pPr>
      <w:r>
        <w:t xml:space="preserve">{% extends "base.html" %} 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class="container-fluid template-page"&gt;</w:t>
      </w:r>
    </w:p>
    <w:p>
      <w:pPr>
        <w:pStyle w:val="ListBullet"/>
      </w:pPr>
      <w:r>
        <w:t xml:space="preserve">  &lt;div class="text-center mb-5 template-header"&gt;</w:t>
      </w:r>
    </w:p>
    <w:p>
      <w:pPr>
        <w:pStyle w:val="ListBullet"/>
      </w:pPr>
      <w:r>
        <w:t xml:space="preserve">    &lt;span class="badge bg-primary mb-3"&gt; PDF Export &lt;/span&gt;</w:t>
      </w:r>
    </w:p>
    <w:p/>
    <w:p>
      <w:pPr>
        <w:pStyle w:val="ListBullet"/>
      </w:pPr>
      <w:r>
        <w:t xml:space="preserve">    &lt;h1 class="display-4 fw-bold"&gt;Choose Your CV Template&lt;/h1&gt;</w:t>
      </w:r>
    </w:p>
    <w:p/>
    <w:p>
      <w:pPr>
        <w:pStyle w:val="ListBullet"/>
      </w:pPr>
      <w:r>
        <w:t xml:space="preserve">    &lt;p class="fs-4 text-muted"&gt;</w:t>
      </w:r>
    </w:p>
    <w:p>
      <w:pPr>
        <w:pStyle w:val="ListBullet"/>
      </w:pPr>
      <w:r>
        <w:t xml:space="preserve">      Select a professional template before downloading your CV.</w:t>
      </w:r>
    </w:p>
    <w:p>
      <w:pPr>
        <w:pStyle w:val="ListBullet"/>
      </w:pPr>
      <w:r>
        <w:t xml:space="preserve">    &lt;/p&gt;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&lt;div class="row g-5 justify-content-center"&gt;</w:t>
      </w:r>
    </w:p>
    <w:p>
      <w:pPr>
        <w:pStyle w:val="ListBullet"/>
      </w:pPr>
      <w:r>
        <w:t xml:space="preserve">    &lt;!-- MODERN --&gt;</w:t>
      </w:r>
    </w:p>
    <w:p/>
    <w:p>
      <w:pPr>
        <w:pStyle w:val="ListBullet"/>
      </w:pPr>
      <w:r>
        <w:t xml:space="preserve">    &lt;div class="col-lg-4"&gt;</w:t>
      </w:r>
    </w:p>
    <w:p>
      <w:pPr>
        <w:pStyle w:val="ListBullet"/>
      </w:pPr>
      <w:r>
        <w:t xml:space="preserve">      &lt;div class="card h-100 shadow-lg"&gt;</w:t>
      </w:r>
    </w:p>
    <w:p>
      <w:pPr>
        <w:pStyle w:val="ListBullet"/>
      </w:pPr>
      <w:r>
        <w:t xml:space="preserve">        &lt;img</w:t>
      </w:r>
    </w:p>
    <w:p>
      <w:pPr>
        <w:pStyle w:val="ListBullet"/>
      </w:pPr>
      <w:r>
        <w:t xml:space="preserve">          src="https://placehold.co/650x900/f8fafc/0f172a?text=Modern+CV"</w:t>
      </w:r>
    </w:p>
    <w:p>
      <w:pPr>
        <w:pStyle w:val="ListBullet"/>
      </w:pPr>
      <w:r>
        <w:t xml:space="preserve">          class="card-img-top"</w:t>
      </w:r>
    </w:p>
    <w:p>
      <w:pPr>
        <w:pStyle w:val="ListBullet"/>
      </w:pPr>
      <w:r>
        <w:t xml:space="preserve">        /&gt;</w:t>
      </w:r>
    </w:p>
    <w:p/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&lt;h2 class="fw-bold"&gt;Modern&lt;/h2&gt;</w:t>
      </w:r>
    </w:p>
    <w:p/>
    <w:p>
      <w:pPr>
        <w:pStyle w:val="ListBullet"/>
      </w:pPr>
      <w:r>
        <w:t xml:space="preserve">          &lt;p class="text-muted"&gt;</w:t>
      </w:r>
    </w:p>
    <w:p>
      <w:pPr>
        <w:pStyle w:val="ListBullet"/>
      </w:pPr>
      <w:r>
        <w:t xml:space="preserve">            Clean, ATS-friendly and ideal for technology, software development</w:t>
      </w:r>
    </w:p>
    <w:p>
      <w:pPr>
        <w:pStyle w:val="ListBullet"/>
      </w:pPr>
      <w:r>
        <w:t xml:space="preserve">            and modern businesses.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&lt;ul&gt;</w:t>
      </w:r>
    </w:p>
    <w:p>
      <w:pPr>
        <w:pStyle w:val="ListBullet"/>
      </w:pPr>
      <w:r>
        <w:t xml:space="preserve">            &lt;li&gt;✔ ATS Optimised&lt;/li&gt;</w:t>
      </w:r>
    </w:p>
    <w:p/>
    <w:p>
      <w:pPr>
        <w:pStyle w:val="ListBullet"/>
      </w:pPr>
      <w:r>
        <w:t xml:space="preserve">            &lt;li&gt;✔ Modern Layout&lt;/li&gt;</w:t>
      </w:r>
    </w:p>
    <w:p/>
    <w:p>
      <w:pPr>
        <w:pStyle w:val="ListBullet"/>
      </w:pPr>
      <w:r>
        <w:t xml:space="preserve">            &lt;li&gt;✔ Professional Colours&lt;/li&gt;</w:t>
      </w:r>
    </w:p>
    <w:p/>
    <w:p>
      <w:pPr>
        <w:pStyle w:val="ListBullet"/>
      </w:pPr>
      <w:r>
        <w:t xml:space="preserve">            &lt;li&gt;✔ Easy to Read&lt;/li&gt;</w:t>
      </w:r>
    </w:p>
    <w:p>
      <w:pPr>
        <w:pStyle w:val="ListBullet"/>
      </w:pPr>
      <w:r>
        <w:t xml:space="preserve">          &lt;/ul&gt;</w:t>
      </w:r>
    </w:p>
    <w:p/>
    <w:p>
      <w:pPr>
        <w:pStyle w:val="ListBullet"/>
      </w:pPr>
      <w:r>
        <w:t xml:space="preserve">          &lt;a</w:t>
      </w:r>
    </w:p>
    <w:p>
      <w:pPr>
        <w:pStyle w:val="ListBullet"/>
      </w:pPr>
      <w:r>
        <w:t xml:space="preserve">            href="{% url 'download_cv_pdf' cv.id %}?template=modern"</w:t>
      </w:r>
    </w:p>
    <w:p>
      <w:pPr>
        <w:pStyle w:val="ListBullet"/>
      </w:pPr>
      <w:r>
        <w:t xml:space="preserve">            class="btn btn-primary w-100"</w:t>
      </w:r>
    </w:p>
    <w:p>
      <w:pPr>
        <w:pStyle w:val="ListBullet"/>
      </w:pPr>
      <w:r>
        <w:t xml:space="preserve">          &gt;</w:t>
      </w:r>
    </w:p>
    <w:p>
      <w:pPr>
        <w:pStyle w:val="ListBullet"/>
      </w:pPr>
      <w:r>
        <w:t xml:space="preserve">            &lt;i class="bi bi-download"&gt;&lt;/i&gt;</w:t>
      </w:r>
    </w:p>
    <w:p/>
    <w:p>
      <w:pPr>
        <w:pStyle w:val="ListBullet"/>
      </w:pPr>
      <w:r>
        <w:t xml:space="preserve">            Download Modern</w:t>
      </w:r>
    </w:p>
    <w:p>
      <w:pPr>
        <w:pStyle w:val="ListBullet"/>
      </w:pPr>
      <w:r>
        <w:t xml:space="preserve">          &lt;/a&gt;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&lt;!-- CLASSIC --&gt;</w:t>
      </w:r>
    </w:p>
    <w:p/>
    <w:p>
      <w:pPr>
        <w:pStyle w:val="ListBullet"/>
      </w:pPr>
      <w:r>
        <w:t xml:space="preserve">    &lt;div class="col-lg-4"&gt;</w:t>
      </w:r>
    </w:p>
    <w:p>
      <w:pPr>
        <w:pStyle w:val="ListBullet"/>
      </w:pPr>
      <w:r>
        <w:t xml:space="preserve">      &lt;div class="card h-100 shadow-lg"&gt;</w:t>
      </w:r>
    </w:p>
    <w:p>
      <w:pPr>
        <w:pStyle w:val="ListBullet"/>
      </w:pPr>
      <w:r>
        <w:t xml:space="preserve">        &lt;img</w:t>
      </w:r>
    </w:p>
    <w:p>
      <w:pPr>
        <w:pStyle w:val="ListBullet"/>
      </w:pPr>
      <w:r>
        <w:t xml:space="preserve">          src="https://placehold.co/650x900/ffffff/111827?text=Classic+CV"</w:t>
      </w:r>
    </w:p>
    <w:p>
      <w:pPr>
        <w:pStyle w:val="ListBullet"/>
      </w:pPr>
      <w:r>
        <w:t xml:space="preserve">          class="card-img-top"</w:t>
      </w:r>
    </w:p>
    <w:p>
      <w:pPr>
        <w:pStyle w:val="ListBullet"/>
      </w:pPr>
      <w:r>
        <w:t xml:space="preserve">        /&gt;</w:t>
      </w:r>
    </w:p>
    <w:p/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&lt;h2 class="fw-bold"&gt;Classic&lt;/h2&gt;</w:t>
      </w:r>
    </w:p>
    <w:p/>
    <w:p>
      <w:pPr>
        <w:pStyle w:val="ListBullet"/>
      </w:pPr>
      <w:r>
        <w:t xml:space="preserve">          &lt;p class="text-muted"&gt;</w:t>
      </w:r>
    </w:p>
    <w:p>
      <w:pPr>
        <w:pStyle w:val="ListBullet"/>
      </w:pPr>
      <w:r>
        <w:t xml:space="preserve">            Traditional professional layout suitable for administration, finance</w:t>
      </w:r>
    </w:p>
    <w:p>
      <w:pPr>
        <w:pStyle w:val="ListBullet"/>
      </w:pPr>
      <w:r>
        <w:t xml:space="preserve">            and public sector.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&lt;ul&gt;</w:t>
      </w:r>
    </w:p>
    <w:p>
      <w:pPr>
        <w:pStyle w:val="ListBullet"/>
      </w:pPr>
      <w:r>
        <w:t xml:space="preserve">            &lt;li&gt;✔ Traditional Style&lt;/li&gt;</w:t>
      </w:r>
    </w:p>
    <w:p/>
    <w:p>
      <w:pPr>
        <w:pStyle w:val="ListBullet"/>
      </w:pPr>
      <w:r>
        <w:t xml:space="preserve">            &lt;li&gt;✔ Recruiter Friendly&lt;/li&gt;</w:t>
      </w:r>
    </w:p>
    <w:p/>
    <w:p>
      <w:pPr>
        <w:pStyle w:val="ListBullet"/>
      </w:pPr>
      <w:r>
        <w:t xml:space="preserve">            &lt;li&gt;✔ Professional Appearance&lt;/li&gt;</w:t>
      </w:r>
    </w:p>
    <w:p/>
    <w:p>
      <w:pPr>
        <w:pStyle w:val="ListBullet"/>
      </w:pPr>
      <w:r>
        <w:t xml:space="preserve">            &lt;li&gt;✔ Clear Sections&lt;/li&gt;</w:t>
      </w:r>
    </w:p>
    <w:p>
      <w:pPr>
        <w:pStyle w:val="ListBullet"/>
      </w:pPr>
      <w:r>
        <w:t xml:space="preserve">          &lt;/ul&gt;</w:t>
      </w:r>
    </w:p>
    <w:p/>
    <w:p>
      <w:pPr>
        <w:pStyle w:val="ListBullet"/>
      </w:pPr>
      <w:r>
        <w:t xml:space="preserve">          &lt;a</w:t>
      </w:r>
    </w:p>
    <w:p>
      <w:pPr>
        <w:pStyle w:val="ListBullet"/>
      </w:pPr>
      <w:r>
        <w:t xml:space="preserve">            href="{% url 'download_cv_pdf' cv.id %}?template=classic"</w:t>
      </w:r>
    </w:p>
    <w:p>
      <w:pPr>
        <w:pStyle w:val="ListBullet"/>
      </w:pPr>
      <w:r>
        <w:t xml:space="preserve">            class="btn btn-dark w-100"</w:t>
      </w:r>
    </w:p>
    <w:p>
      <w:pPr>
        <w:pStyle w:val="ListBullet"/>
      </w:pPr>
      <w:r>
        <w:t xml:space="preserve">          &gt;</w:t>
      </w:r>
    </w:p>
    <w:p>
      <w:pPr>
        <w:pStyle w:val="ListBullet"/>
      </w:pPr>
      <w:r>
        <w:t xml:space="preserve">            &lt;i class="bi bi-download"&gt;&lt;/i&gt;</w:t>
      </w:r>
    </w:p>
    <w:p/>
    <w:p>
      <w:pPr>
        <w:pStyle w:val="ListBullet"/>
      </w:pPr>
      <w:r>
        <w:t xml:space="preserve">            Download Classic</w:t>
      </w:r>
    </w:p>
    <w:p>
      <w:pPr>
        <w:pStyle w:val="ListBullet"/>
      </w:pPr>
      <w:r>
        <w:t xml:space="preserve">          &lt;/a&gt;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&lt;!-- EXECUTIVE --&gt;</w:t>
      </w:r>
    </w:p>
    <w:p/>
    <w:p>
      <w:pPr>
        <w:pStyle w:val="ListBullet"/>
      </w:pPr>
      <w:r>
        <w:t xml:space="preserve">    &lt;div class="col-lg-4"&gt;</w:t>
      </w:r>
    </w:p>
    <w:p>
      <w:pPr>
        <w:pStyle w:val="ListBullet"/>
      </w:pPr>
      <w:r>
        <w:t xml:space="preserve">      &lt;div class="card h-100 shadow-lg border-primary template-card"&gt;</w:t>
      </w:r>
    </w:p>
    <w:p>
      <w:pPr>
        <w:pStyle w:val="ListBullet"/>
      </w:pPr>
      <w:r>
        <w:t xml:space="preserve">        &lt;img</w:t>
      </w:r>
    </w:p>
    <w:p>
      <w:pPr>
        <w:pStyle w:val="ListBullet"/>
      </w:pPr>
      <w:r>
        <w:t xml:space="preserve">          src="https://placehold.co/650x900/eff6ff/2563eb?text=Executive+CV"</w:t>
      </w:r>
    </w:p>
    <w:p>
      <w:pPr>
        <w:pStyle w:val="ListBullet"/>
      </w:pPr>
      <w:r>
        <w:t xml:space="preserve">          class="card-img-top"</w:t>
      </w:r>
    </w:p>
    <w:p>
      <w:pPr>
        <w:pStyle w:val="ListBullet"/>
      </w:pPr>
      <w:r>
        <w:t xml:space="preserve">        /&gt;</w:t>
      </w:r>
    </w:p>
    <w:p/>
    <w:p>
      <w:pPr>
        <w:pStyle w:val="ListBullet"/>
      </w:pPr>
      <w:r>
        <w:t xml:space="preserve">        &lt;div class="card-body"&gt;</w:t>
      </w:r>
    </w:p>
    <w:p>
      <w:pPr>
        <w:pStyle w:val="ListBullet"/>
      </w:pPr>
      <w:r>
        <w:t xml:space="preserve">          &lt;span class="badge bg-warning text-dark mb-3"&gt; Most Popular &lt;/span&gt;</w:t>
      </w:r>
    </w:p>
    <w:p/>
    <w:p>
      <w:pPr>
        <w:pStyle w:val="ListBullet"/>
      </w:pPr>
      <w:r>
        <w:t xml:space="preserve">          &lt;h2 class="fw-bold"&gt;Executive&lt;/h2&gt;</w:t>
      </w:r>
    </w:p>
    <w:p/>
    <w:p>
      <w:pPr>
        <w:pStyle w:val="ListBullet"/>
      </w:pPr>
      <w:r>
        <w:t xml:space="preserve">          &lt;p class="text-muted"&gt;</w:t>
      </w:r>
    </w:p>
    <w:p>
      <w:pPr>
        <w:pStyle w:val="ListBullet"/>
      </w:pPr>
      <w:r>
        <w:t xml:space="preserve">            Premium executive template designed for management, leadership and</w:t>
      </w:r>
    </w:p>
    <w:p>
      <w:pPr>
        <w:pStyle w:val="ListBullet"/>
      </w:pPr>
      <w:r>
        <w:t xml:space="preserve">            senior professionals.</w:t>
      </w:r>
    </w:p>
    <w:p>
      <w:pPr>
        <w:pStyle w:val="ListBullet"/>
      </w:pPr>
      <w:r>
        <w:t xml:space="preserve">          &lt;/p&gt;</w:t>
      </w:r>
    </w:p>
    <w:p/>
    <w:p>
      <w:pPr>
        <w:pStyle w:val="ListBullet"/>
      </w:pPr>
      <w:r>
        <w:t xml:space="preserve">          &lt;ul&gt;</w:t>
      </w:r>
    </w:p>
    <w:p>
      <w:pPr>
        <w:pStyle w:val="ListBullet"/>
      </w:pPr>
      <w:r>
        <w:t xml:space="preserve">            &lt;li&gt;✔ Premium Design&lt;/li&gt;</w:t>
      </w:r>
    </w:p>
    <w:p/>
    <w:p>
      <w:pPr>
        <w:pStyle w:val="ListBullet"/>
      </w:pPr>
      <w:r>
        <w:t xml:space="preserve">            &lt;li&gt;✔ Executive Layout&lt;/li&gt;</w:t>
      </w:r>
    </w:p>
    <w:p/>
    <w:p>
      <w:pPr>
        <w:pStyle w:val="ListBullet"/>
      </w:pPr>
      <w:r>
        <w:t xml:space="preserve">            &lt;li&gt;✔ High Impact&lt;/li&gt;</w:t>
      </w:r>
    </w:p>
    <w:p/>
    <w:p>
      <w:pPr>
        <w:pStyle w:val="ListBullet"/>
      </w:pPr>
      <w:r>
        <w:t xml:space="preserve">            &lt;li&gt;✔ Elegant Typography&lt;/li&gt;</w:t>
      </w:r>
    </w:p>
    <w:p>
      <w:pPr>
        <w:pStyle w:val="ListBullet"/>
      </w:pPr>
      <w:r>
        <w:t xml:space="preserve">          &lt;/ul&gt;</w:t>
      </w:r>
    </w:p>
    <w:p/>
    <w:p>
      <w:pPr>
        <w:pStyle w:val="ListBullet"/>
      </w:pPr>
      <w:r>
        <w:t xml:space="preserve">          &lt;a</w:t>
      </w:r>
    </w:p>
    <w:p>
      <w:pPr>
        <w:pStyle w:val="ListBullet"/>
      </w:pPr>
      <w:r>
        <w:t xml:space="preserve">            href="{% url 'download_cv_pdf' cv.id %}?template=executive"</w:t>
      </w:r>
    </w:p>
    <w:p>
      <w:pPr>
        <w:pStyle w:val="ListBullet"/>
      </w:pPr>
      <w:r>
        <w:t xml:space="preserve">            class="btn btn-success w-100"</w:t>
      </w:r>
    </w:p>
    <w:p>
      <w:pPr>
        <w:pStyle w:val="ListBullet"/>
      </w:pPr>
      <w:r>
        <w:t xml:space="preserve">          &gt;</w:t>
      </w:r>
    </w:p>
    <w:p>
      <w:pPr>
        <w:pStyle w:val="ListBullet"/>
      </w:pPr>
      <w:r>
        <w:t xml:space="preserve">            &lt;i class="bi bi-download"&gt;&lt;/i&gt;</w:t>
      </w:r>
    </w:p>
    <w:p/>
    <w:p>
      <w:pPr>
        <w:pStyle w:val="ListBullet"/>
      </w:pPr>
      <w:r>
        <w:t xml:space="preserve">            Download Executive</w:t>
      </w:r>
    </w:p>
    <w:p>
      <w:pPr>
        <w:pStyle w:val="ListBullet"/>
      </w:pPr>
      <w:r>
        <w:t xml:space="preserve">          &lt;/a&gt;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&lt;/div&gt;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/>
    <w:p>
      <w:pPr>
        <w:pStyle w:val="ListBullet"/>
      </w:pPr>
      <w:r>
        <w:t xml:space="preserve">  &lt;div class="text-center mt-5"&gt;</w:t>
      </w:r>
    </w:p>
    <w:p>
      <w:pPr>
        <w:pStyle w:val="ListBullet"/>
      </w:pPr>
      <w:r>
        <w:t xml:space="preserve">    &lt;a href="{% url 'dashboard' %}" class="btn btn-outline-secondary btn-lg"&gt;</w:t>
      </w:r>
    </w:p>
    <w:p>
      <w:pPr>
        <w:pStyle w:val="ListBullet"/>
      </w:pPr>
      <w:r>
        <w:t xml:space="preserve">      &lt;i class="bi bi-arrow-left"&gt;&lt;/i&gt;</w:t>
      </w:r>
    </w:p>
    <w:p/>
    <w:p>
      <w:pPr>
        <w:pStyle w:val="ListBullet"/>
      </w:pPr>
      <w:r>
        <w:t xml:space="preserve">      Back to Dashboard</w:t>
      </w:r>
    </w:p>
    <w:p>
      <w:pPr>
        <w:pStyle w:val="ListBullet"/>
      </w:pPr>
      <w:r>
        <w:t xml:space="preserve">    &lt;/a&gt;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templates/pricing.html</w:t>
      </w:r>
    </w:p>
    <w:p>
      <w:pPr>
        <w:pStyle w:val="ListBullet"/>
      </w:pPr>
      <w:r>
        <w:t>{% extends "base.html" %}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class="container-fluid pricing-page"&gt;</w:t>
      </w:r>
    </w:p>
    <w:p/>
    <w:p>
      <w:pPr>
        <w:pStyle w:val="ListBullet"/>
      </w:pPr>
      <w:r>
        <w:t xml:space="preserve">    &lt;div class="text-center pricing-header"&gt;</w:t>
      </w:r>
    </w:p>
    <w:p/>
    <w:p>
      <w:pPr>
        <w:pStyle w:val="ListBullet"/>
      </w:pPr>
      <w:r>
        <w:t xml:space="preserve">        &lt;span class="badge bg-primary mb-3"&gt;</w:t>
      </w:r>
    </w:p>
    <w:p>
      <w:pPr>
        <w:pStyle w:val="ListBullet"/>
      </w:pPr>
      <w:r>
        <w:t xml:space="preserve">            Pricing</w:t>
      </w:r>
    </w:p>
    <w:p>
      <w:pPr>
        <w:pStyle w:val="ListBullet"/>
      </w:pPr>
      <w:r>
        <w:t xml:space="preserve">        &lt;/span&gt;</w:t>
      </w:r>
    </w:p>
    <w:p/>
    <w:p>
      <w:pPr>
        <w:pStyle w:val="ListBullet"/>
      </w:pPr>
      <w:r>
        <w:t xml:space="preserve">        &lt;h1 class="display-3 fw-bold"&gt;</w:t>
      </w:r>
    </w:p>
    <w:p>
      <w:pPr>
        <w:pStyle w:val="ListBullet"/>
      </w:pPr>
      <w:r>
        <w:t xml:space="preserve">            Choose Your Plan</w:t>
      </w:r>
    </w:p>
    <w:p>
      <w:pPr>
        <w:pStyle w:val="ListBullet"/>
      </w:pPr>
      <w:r>
        <w:t xml:space="preserve">        &lt;/h1&gt;</w:t>
      </w:r>
    </w:p>
    <w:p/>
    <w:p>
      <w:pPr>
        <w:pStyle w:val="ListBullet"/>
      </w:pPr>
      <w:r>
        <w:t xml:space="preserve">        &lt;p class="fs-4 text-muted"&gt;</w:t>
      </w:r>
    </w:p>
    <w:p>
      <w:pPr>
        <w:pStyle w:val="ListBullet"/>
      </w:pPr>
      <w:r>
        <w:t xml:space="preserve">            Unlock AI-powered features and professional PDF exports.</w:t>
      </w:r>
    </w:p>
    <w:p>
      <w:pPr>
        <w:pStyle w:val="ListBullet"/>
      </w:pPr>
      <w:r>
        <w:t xml:space="preserve">        &lt;/p&gt;</w:t>
      </w:r>
    </w:p>
    <w:p/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class="row g-5 justify-content-center"&gt;</w:t>
      </w:r>
    </w:p>
    <w:p/>
    <w:p>
      <w:pPr>
        <w:pStyle w:val="ListBullet"/>
      </w:pPr>
      <w:r>
        <w:t xml:space="preserve">        &lt;!-- FREE --&gt;</w:t>
      </w:r>
    </w:p>
    <w:p/>
    <w:p>
      <w:pPr>
        <w:pStyle w:val="ListBullet"/>
      </w:pPr>
      <w:r>
        <w:t xml:space="preserve">        &lt;div class="col-lg-5"&gt;</w:t>
      </w:r>
    </w:p>
    <w:p/>
    <w:p>
      <w:pPr>
        <w:pStyle w:val="ListBullet"/>
      </w:pPr>
      <w:r>
        <w:t xml:space="preserve">            &lt;div class="card h-100 pricing-card"&gt;</w:t>
      </w:r>
    </w:p>
    <w:p/>
    <w:p>
      <w:pPr>
        <w:pStyle w:val="ListBullet"/>
      </w:pPr>
      <w:r>
        <w:t xml:space="preserve">                &lt;div class="card-body"&gt;</w:t>
      </w:r>
    </w:p>
    <w:p/>
    <w:p>
      <w:pPr>
        <w:pStyle w:val="ListBullet"/>
      </w:pPr>
      <w:r>
        <w:t xml:space="preserve">                    &lt;h2 class="fw-bold"&gt;</w:t>
      </w:r>
    </w:p>
    <w:p>
      <w:pPr>
        <w:pStyle w:val="ListBullet"/>
      </w:pPr>
      <w:r>
        <w:t xml:space="preserve">                        Free</w:t>
      </w:r>
    </w:p>
    <w:p>
      <w:pPr>
        <w:pStyle w:val="ListBullet"/>
      </w:pPr>
      <w:r>
        <w:t xml:space="preserve">                    &lt;/h2&gt;</w:t>
      </w:r>
    </w:p>
    <w:p/>
    <w:p>
      <w:pPr>
        <w:pStyle w:val="ListBullet"/>
      </w:pPr>
      <w:r>
        <w:t xml:space="preserve">                    &lt;h1 class="display-3"&gt;</w:t>
      </w:r>
    </w:p>
    <w:p>
      <w:pPr>
        <w:pStyle w:val="ListBullet"/>
      </w:pPr>
      <w:r>
        <w:t xml:space="preserve">                        £0</w:t>
      </w:r>
    </w:p>
    <w:p>
      <w:pPr>
        <w:pStyle w:val="ListBullet"/>
      </w:pPr>
      <w:r>
        <w:t xml:space="preserve">                    &lt;/h1&gt;</w:t>
      </w:r>
    </w:p>
    <w:p/>
    <w:p>
      <w:pPr>
        <w:pStyle w:val="ListBullet"/>
      </w:pPr>
      <w:r>
        <w:t xml:space="preserve">                    &lt;p class="text-muted"&gt;</w:t>
      </w:r>
    </w:p>
    <w:p>
      <w:pPr>
        <w:pStyle w:val="ListBullet"/>
      </w:pPr>
      <w:r>
        <w:t xml:space="preserve">                        Perfect for getting started.</w:t>
      </w:r>
    </w:p>
    <w:p>
      <w:pPr>
        <w:pStyle w:val="ListBullet"/>
      </w:pPr>
      <w:r>
        <w:t xml:space="preserve">                    &lt;/p&gt;</w:t>
      </w:r>
    </w:p>
    <w:p/>
    <w:p>
      <w:pPr>
        <w:pStyle w:val="ListBullet"/>
      </w:pPr>
      <w:r>
        <w:t xml:space="preserve">                    &lt;hr&gt;</w:t>
      </w:r>
    </w:p>
    <w:p/>
    <w:p>
      <w:pPr>
        <w:pStyle w:val="ListBullet"/>
      </w:pPr>
      <w:r>
        <w:t xml:space="preserve">                    &lt;ul class="list-group list-group-flush"&gt;</w:t>
      </w:r>
    </w:p>
    <w:p/>
    <w:p>
      <w:pPr>
        <w:pStyle w:val="ListBullet"/>
      </w:pPr>
      <w:r>
        <w:t xml:space="preserve">                        &lt;li class="list-group-item"&gt;✅ Create CVs&lt;/li&gt;</w:t>
      </w:r>
    </w:p>
    <w:p/>
    <w:p>
      <w:pPr>
        <w:pStyle w:val="ListBullet"/>
      </w:pPr>
      <w:r>
        <w:t xml:space="preserve">                        &lt;li class="list-group-item"&gt;✅ Edit CVs&lt;/li&gt;</w:t>
      </w:r>
    </w:p>
    <w:p/>
    <w:p>
      <w:pPr>
        <w:pStyle w:val="ListBullet"/>
      </w:pPr>
      <w:r>
        <w:t xml:space="preserve">                        &lt;li class="list-group-item"&gt;✅ Upload Existing CV&lt;/li&gt;</w:t>
      </w:r>
    </w:p>
    <w:p/>
    <w:p>
      <w:pPr>
        <w:pStyle w:val="ListBullet"/>
      </w:pPr>
      <w:r>
        <w:t xml:space="preserve">                        &lt;li class="list-group-item"&gt;❌ AI CV Improvement&lt;/li&gt;</w:t>
      </w:r>
    </w:p>
    <w:p/>
    <w:p>
      <w:pPr>
        <w:pStyle w:val="ListBullet"/>
      </w:pPr>
      <w:r>
        <w:t xml:space="preserve">                        &lt;li class="list-group-item"&gt;❌ AI Cover Letters&lt;/li&gt;</w:t>
      </w:r>
    </w:p>
    <w:p/>
    <w:p>
      <w:pPr>
        <w:pStyle w:val="ListBullet"/>
      </w:pPr>
      <w:r>
        <w:t xml:space="preserve">                        &lt;li class="list-group-item"&gt;❌ PDF Export&lt;/li&gt;</w:t>
      </w:r>
    </w:p>
    <w:p/>
    <w:p>
      <w:pPr>
        <w:pStyle w:val="ListBullet"/>
      </w:pPr>
      <w:r>
        <w:t xml:space="preserve">                    &lt;/ul&gt;</w:t>
      </w:r>
    </w:p>
    <w:p/>
    <w:p>
      <w:pPr>
        <w:pStyle w:val="ListBullet"/>
      </w:pPr>
      <w:r>
        <w:t xml:space="preserve">                &lt;/div&gt;</w:t>
      </w:r>
    </w:p>
    <w:p/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&lt;!-- PREMIUM --&gt;</w:t>
      </w:r>
    </w:p>
    <w:p/>
    <w:p>
      <w:pPr>
        <w:pStyle w:val="ListBullet"/>
      </w:pPr>
      <w:r>
        <w:t xml:space="preserve">        &lt;div class="col-lg-5"&gt;</w:t>
      </w:r>
    </w:p>
    <w:p/>
    <w:p>
      <w:pPr>
        <w:pStyle w:val="ListBullet"/>
      </w:pPr>
      <w:r>
        <w:t xml:space="preserve">            &lt;div class="card border-primary shadow-lg pricing-card"&gt;</w:t>
      </w:r>
    </w:p>
    <w:p/>
    <w:p>
      <w:pPr>
        <w:pStyle w:val="ListBullet"/>
      </w:pPr>
      <w:r>
        <w:t xml:space="preserve">                &lt;div class="card-body"&gt;</w:t>
      </w:r>
    </w:p>
    <w:p/>
    <w:p>
      <w:pPr>
        <w:pStyle w:val="ListBullet"/>
      </w:pPr>
      <w:r>
        <w:t xml:space="preserve">                    &lt;span class="badge bg-warning text-dark mb-3"&gt;</w:t>
      </w:r>
    </w:p>
    <w:p>
      <w:pPr>
        <w:pStyle w:val="ListBullet"/>
      </w:pPr>
      <w:r>
        <w:t xml:space="preserve">                        Recommended</w:t>
      </w:r>
    </w:p>
    <w:p>
      <w:pPr>
        <w:pStyle w:val="ListBullet"/>
      </w:pPr>
      <w:r>
        <w:t xml:space="preserve">                    &lt;/span&gt;</w:t>
      </w:r>
    </w:p>
    <w:p/>
    <w:p>
      <w:pPr>
        <w:pStyle w:val="ListBullet"/>
      </w:pPr>
      <w:r>
        <w:t xml:space="preserve">                    &lt;h2 class="fw-bold"&gt;</w:t>
      </w:r>
    </w:p>
    <w:p>
      <w:pPr>
        <w:pStyle w:val="ListBullet"/>
      </w:pPr>
      <w:r>
        <w:t xml:space="preserve">                        Premium</w:t>
      </w:r>
    </w:p>
    <w:p>
      <w:pPr>
        <w:pStyle w:val="ListBullet"/>
      </w:pPr>
      <w:r>
        <w:t xml:space="preserve">                    &lt;/h2&gt;</w:t>
      </w:r>
    </w:p>
    <w:p/>
    <w:p>
      <w:pPr>
        <w:pStyle w:val="ListBullet"/>
      </w:pPr>
      <w:r>
        <w:t xml:space="preserve">                    &lt;h1 class="display-3"&gt;</w:t>
      </w:r>
    </w:p>
    <w:p>
      <w:pPr>
        <w:pStyle w:val="ListBullet"/>
      </w:pPr>
      <w:r>
        <w:t xml:space="preserve">                        £4.99</w:t>
      </w:r>
    </w:p>
    <w:p>
      <w:pPr>
        <w:pStyle w:val="ListBullet"/>
      </w:pPr>
      <w:r>
        <w:t xml:space="preserve">                        &lt;small class="fs-4"&gt;/month&lt;/small&gt;</w:t>
      </w:r>
    </w:p>
    <w:p>
      <w:pPr>
        <w:pStyle w:val="ListBullet"/>
      </w:pPr>
      <w:r>
        <w:t xml:space="preserve">                    &lt;/h1&gt;</w:t>
      </w:r>
    </w:p>
    <w:p/>
    <w:p>
      <w:pPr>
        <w:pStyle w:val="ListBullet"/>
      </w:pPr>
      <w:r>
        <w:t xml:space="preserve">                    &lt;p class="text-muted"&gt;</w:t>
      </w:r>
    </w:p>
    <w:p>
      <w:pPr>
        <w:pStyle w:val="ListBullet"/>
      </w:pPr>
      <w:r>
        <w:t xml:space="preserve">                        Everything you need to build professional CVs.</w:t>
      </w:r>
    </w:p>
    <w:p>
      <w:pPr>
        <w:pStyle w:val="ListBullet"/>
      </w:pPr>
      <w:r>
        <w:t xml:space="preserve">                    &lt;/p&gt;</w:t>
      </w:r>
    </w:p>
    <w:p/>
    <w:p>
      <w:pPr>
        <w:pStyle w:val="ListBullet"/>
      </w:pPr>
      <w:r>
        <w:t xml:space="preserve">                    &lt;hr&gt;</w:t>
      </w:r>
    </w:p>
    <w:p/>
    <w:p>
      <w:pPr>
        <w:pStyle w:val="ListBullet"/>
      </w:pPr>
      <w:r>
        <w:t xml:space="preserve">                    &lt;ul class="list-group list-group-flush"&gt;</w:t>
      </w:r>
    </w:p>
    <w:p/>
    <w:p>
      <w:pPr>
        <w:pStyle w:val="ListBullet"/>
      </w:pPr>
      <w:r>
        <w:t xml:space="preserve">                        &lt;li class="list-group-item"&gt;✅ Unlimited CVs&lt;/li&gt;</w:t>
      </w:r>
    </w:p>
    <w:p/>
    <w:p>
      <w:pPr>
        <w:pStyle w:val="ListBullet"/>
      </w:pPr>
      <w:r>
        <w:t xml:space="preserve">                        &lt;li class="list-group-item"&gt;✅ AI CV Improvement&lt;/li&gt;</w:t>
      </w:r>
    </w:p>
    <w:p/>
    <w:p>
      <w:pPr>
        <w:pStyle w:val="ListBullet"/>
      </w:pPr>
      <w:r>
        <w:t xml:space="preserve">                        &lt;li class="list-group-item"&gt;✅ AI Cover Letters&lt;/li&gt;</w:t>
      </w:r>
    </w:p>
    <w:p/>
    <w:p>
      <w:pPr>
        <w:pStyle w:val="ListBullet"/>
      </w:pPr>
      <w:r>
        <w:t xml:space="preserve">                        &lt;li class="list-group-item"&gt;✅ PDF Export&lt;/li&gt;</w:t>
      </w:r>
    </w:p>
    <w:p/>
    <w:p>
      <w:pPr>
        <w:pStyle w:val="ListBullet"/>
      </w:pPr>
      <w:r>
        <w:t xml:space="preserve">                        &lt;li class="list-group-item"&gt;✅ Premium Templates&lt;/li&gt;</w:t>
      </w:r>
    </w:p>
    <w:p/>
    <w:p>
      <w:pPr>
        <w:pStyle w:val="ListBullet"/>
      </w:pPr>
      <w:r>
        <w:t xml:space="preserve">                        &lt;li class="list-group-item"&gt;✅ Future Updates&lt;/li&gt;</w:t>
      </w:r>
    </w:p>
    <w:p/>
    <w:p>
      <w:pPr>
        <w:pStyle w:val="ListBullet"/>
      </w:pPr>
      <w:r>
        <w:t xml:space="preserve">                    &lt;/ul&gt;</w:t>
      </w:r>
    </w:p>
    <w:p/>
    <w:p>
      <w:pPr>
        <w:pStyle w:val="ListBullet"/>
      </w:pPr>
      <w:r>
        <w:t xml:space="preserve">                    &lt;div class="mt-4"&gt;</w:t>
      </w:r>
    </w:p>
    <w:p/>
    <w:p>
      <w:pPr>
        <w:pStyle w:val="ListBullet"/>
      </w:pPr>
      <w:r>
        <w:t xml:space="preserve">                        {% if is_premium %}</w:t>
      </w:r>
    </w:p>
    <w:p/>
    <w:p>
      <w:pPr>
        <w:pStyle w:val="ListBullet"/>
      </w:pPr>
      <w:r>
        <w:t xml:space="preserve">                            &lt;button class="btn btn-success btn-lg w-100" disabled&gt;</w:t>
      </w:r>
    </w:p>
    <w:p/>
    <w:p>
      <w:pPr>
        <w:pStyle w:val="ListBullet"/>
      </w:pPr>
      <w:r>
        <w:t xml:space="preserve">                                ✓ You are Premium</w:t>
      </w:r>
    </w:p>
    <w:p/>
    <w:p>
      <w:pPr>
        <w:pStyle w:val="ListBullet"/>
      </w:pPr>
      <w:r>
        <w:t xml:space="preserve">                            &lt;/button&gt;</w:t>
      </w:r>
    </w:p>
    <w:p/>
    <w:p>
      <w:pPr>
        <w:pStyle w:val="ListBullet"/>
      </w:pPr>
      <w:r>
        <w:t xml:space="preserve">                        {% else %}</w:t>
      </w:r>
    </w:p>
    <w:p/>
    <w:p>
      <w:pPr>
        <w:pStyle w:val="ListBullet"/>
      </w:pPr>
      <w:r>
        <w:t xml:space="preserve">                            &lt;a href="{% url 'subscribe' %}"</w:t>
      </w:r>
    </w:p>
    <w:p>
      <w:pPr>
        <w:pStyle w:val="ListBullet"/>
      </w:pPr>
      <w:r>
        <w:t xml:space="preserve">                               class="btn btn-primary btn-lg w-100"&gt;</w:t>
      </w:r>
    </w:p>
    <w:p/>
    <w:p>
      <w:pPr>
        <w:pStyle w:val="ListBullet"/>
      </w:pPr>
      <w:r>
        <w:t xml:space="preserve">                                Upgrade Now</w:t>
      </w:r>
    </w:p>
    <w:p/>
    <w:p>
      <w:pPr>
        <w:pStyle w:val="ListBullet"/>
      </w:pPr>
      <w:r>
        <w:t xml:space="preserve">                            &lt;/a&gt;</w:t>
      </w:r>
    </w:p>
    <w:p/>
    <w:p>
      <w:pPr>
        <w:pStyle w:val="ListBullet"/>
      </w:pPr>
      <w:r>
        <w:t xml:space="preserve">                        {% endif %}</w:t>
      </w:r>
    </w:p>
    <w:p/>
    <w:p>
      <w:pPr>
        <w:pStyle w:val="ListBullet"/>
      </w:pPr>
      <w:r>
        <w:t xml:space="preserve">                    &lt;/div&gt;</w:t>
      </w:r>
    </w:p>
    <w:p/>
    <w:p>
      <w:pPr>
        <w:pStyle w:val="ListBullet"/>
      </w:pPr>
      <w:r>
        <w:t xml:space="preserve">                &lt;/div&gt;</w:t>
      </w:r>
    </w:p>
    <w:p/>
    <w:p>
      <w:pPr>
        <w:pStyle w:val="ListBullet"/>
      </w:pPr>
      <w:r>
        <w:t xml:space="preserve">            &lt;/div&gt;</w:t>
      </w:r>
    </w:p>
    <w:p/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templates/registration/login.html</w:t>
      </w:r>
    </w:p>
    <w:p>
      <w:pPr>
        <w:pStyle w:val="ListBullet"/>
      </w:pPr>
      <w:r>
        <w:t xml:space="preserve">{% extends "base.html" %} 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class="auth-page login-page"&gt;</w:t>
      </w:r>
    </w:p>
    <w:p>
      <w:pPr>
        <w:pStyle w:val="ListBullet"/>
      </w:pPr>
      <w:r>
        <w:t xml:space="preserve">  &lt;div class="auth-card"&gt;</w:t>
      </w:r>
    </w:p>
    <w:p>
      <w:pPr>
        <w:pStyle w:val="ListBullet"/>
      </w:pPr>
      <w:r>
        <w:t xml:space="preserve">    &lt;div class="auth-left"&gt;</w:t>
      </w:r>
    </w:p>
    <w:p>
      <w:pPr>
        <w:pStyle w:val="ListBullet"/>
      </w:pPr>
      <w:r>
        <w:t xml:space="preserve">      &lt;span class="badge bg-primary mb-3"&gt;Welcome Back&lt;/span&gt;</w:t>
      </w:r>
    </w:p>
    <w:p/>
    <w:p>
      <w:pPr>
        <w:pStyle w:val="ListBullet"/>
      </w:pPr>
      <w:r>
        <w:t xml:space="preserve">      &lt;h1&gt;Login to AI CV Builder&lt;/h1&gt;</w:t>
      </w:r>
    </w:p>
    <w:p/>
    <w:p>
      <w:pPr>
        <w:pStyle w:val="ListBullet"/>
      </w:pPr>
      <w:r>
        <w:t xml:space="preserve">      &lt;p&gt;Access your CVs, AI improvements, cover letters and PDF exports.&lt;/p&gt;</w:t>
      </w:r>
    </w:p>
    <w:p/>
    <w:p>
      <w:pPr>
        <w:pStyle w:val="ListBullet"/>
      </w:pPr>
      <w:r>
        <w:t xml:space="preserve">      &lt;ul class="list-unstyled mt-4"&gt;</w:t>
      </w:r>
    </w:p>
    <w:p>
      <w:pPr>
        <w:pStyle w:val="ListBullet"/>
      </w:pPr>
      <w:r>
        <w:t xml:space="preserve">        &lt;li class="mb-3"&gt;✅ Manage saved CVs&lt;/li&gt;</w:t>
      </w:r>
    </w:p>
    <w:p>
      <w:pPr>
        <w:pStyle w:val="ListBullet"/>
      </w:pPr>
      <w:r>
        <w:t xml:space="preserve">        &lt;li class="mb-3"&gt;✅ Generate AI cover letters&lt;/li&gt;</w:t>
      </w:r>
    </w:p>
    <w:p>
      <w:pPr>
        <w:pStyle w:val="ListBullet"/>
      </w:pPr>
      <w:r>
        <w:t xml:space="preserve">        &lt;li class="mb-3"&gt;✅ Import existing CVs&lt;/li&gt;</w:t>
      </w:r>
    </w:p>
    <w:p>
      <w:pPr>
        <w:pStyle w:val="ListBullet"/>
      </w:pPr>
      <w:r>
        <w:t xml:space="preserve">        &lt;li&gt;✅ Export professional PDFs&lt;/li&gt;</w:t>
      </w:r>
    </w:p>
    <w:p>
      <w:pPr>
        <w:pStyle w:val="ListBullet"/>
      </w:pPr>
      <w:r>
        <w:t xml:space="preserve">      &lt;/ul&gt;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class="auth-right"&gt;</w:t>
      </w:r>
    </w:p>
    <w:p>
      <w:pPr>
        <w:pStyle w:val="ListBullet"/>
      </w:pPr>
      <w:r>
        <w:t xml:space="preserve">      &lt;h2&gt;Login&lt;/h2&gt;</w:t>
      </w:r>
    </w:p>
    <w:p>
      <w:pPr>
        <w:pStyle w:val="ListBullet"/>
      </w:pPr>
      <w:r>
        <w:t xml:space="preserve">      &lt;p class="text-muted mb-4"&gt;Enter your details to continue.&lt;/p&gt;</w:t>
      </w:r>
    </w:p>
    <w:p/>
    <w:p>
      <w:pPr>
        <w:pStyle w:val="ListBullet"/>
      </w:pPr>
      <w:r>
        <w:t xml:space="preserve">      &lt;form method="post"&gt;</w:t>
      </w:r>
    </w:p>
    <w:p>
      <w:pPr>
        <w:pStyle w:val="ListBullet"/>
      </w:pPr>
      <w:r>
        <w:t xml:space="preserve">        {% csrf_token %} {% if form.errors %}</w:t>
      </w:r>
    </w:p>
    <w:p>
      <w:pPr>
        <w:pStyle w:val="ListBullet"/>
      </w:pPr>
      <w:r>
        <w:t xml:space="preserve">        &lt;div class="alert alert-danger"&gt;</w:t>
      </w:r>
    </w:p>
    <w:p>
      <w:pPr>
        <w:pStyle w:val="ListBullet"/>
      </w:pPr>
      <w:r>
        <w:t xml:space="preserve">          Please check your username and password.</w:t>
      </w:r>
    </w:p>
    <w:p>
      <w:pPr>
        <w:pStyle w:val="ListBullet"/>
      </w:pPr>
      <w:r>
        <w:t xml:space="preserve">        &lt;/div&gt;</w:t>
      </w:r>
    </w:p>
    <w:p>
      <w:pPr>
        <w:pStyle w:val="ListBullet"/>
      </w:pPr>
      <w:r>
        <w:t xml:space="preserve">        {% endif %}</w:t>
      </w:r>
    </w:p>
    <w:p/>
    <w:p>
      <w:pPr>
        <w:pStyle w:val="ListBullet"/>
      </w:pPr>
      <w:r>
        <w:t xml:space="preserve">        &lt;div class="mb-3"&gt;</w:t>
      </w:r>
    </w:p>
    <w:p>
      <w:pPr>
        <w:pStyle w:val="ListBullet"/>
      </w:pPr>
      <w:r>
        <w:t xml:space="preserve">          &lt;label&gt;Username&lt;/label&gt;</w:t>
      </w:r>
    </w:p>
    <w:p>
      <w:pPr>
        <w:pStyle w:val="ListBullet"/>
      </w:pPr>
      <w:r>
        <w:t xml:space="preserve">          {{ form.username }}</w:t>
      </w:r>
    </w:p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&lt;div class="mb-4"&gt;</w:t>
      </w:r>
    </w:p>
    <w:p>
      <w:pPr>
        <w:pStyle w:val="ListBullet"/>
      </w:pPr>
      <w:r>
        <w:t xml:space="preserve">          &lt;label&gt;Password&lt;/label&gt;</w:t>
      </w:r>
    </w:p>
    <w:p>
      <w:pPr>
        <w:pStyle w:val="ListBullet"/>
      </w:pPr>
      <w:r>
        <w:t xml:space="preserve">          {{ form.password }}</w:t>
      </w:r>
    </w:p>
    <w:p>
      <w:pPr>
        <w:pStyle w:val="ListBullet"/>
      </w:pPr>
      <w:r>
        <w:t xml:space="preserve">        &lt;/div&gt;</w:t>
      </w:r>
    </w:p>
    <w:p/>
    <w:p>
      <w:pPr>
        <w:pStyle w:val="ListBullet"/>
      </w:pPr>
      <w:r>
        <w:t xml:space="preserve">        &lt;button type="submit" class="btn btn-primary w-100"&gt;</w:t>
      </w:r>
    </w:p>
    <w:p>
      <w:pPr>
        <w:pStyle w:val="ListBullet"/>
      </w:pPr>
      <w:r>
        <w:t xml:space="preserve">          &lt;i class="bi bi-box-arrow-in-right"&gt;&lt;/i&gt; Login</w:t>
      </w:r>
    </w:p>
    <w:p>
      <w:pPr>
        <w:pStyle w:val="ListBullet"/>
      </w:pPr>
      <w:r>
        <w:t xml:space="preserve">        &lt;/button&gt;</w:t>
      </w:r>
    </w:p>
    <w:p>
      <w:pPr>
        <w:pStyle w:val="ListBullet"/>
      </w:pPr>
      <w:r>
        <w:t xml:space="preserve">      &lt;/form&gt;</w:t>
      </w:r>
    </w:p>
    <w:p/>
    <w:p>
      <w:pPr>
        <w:pStyle w:val="ListBullet"/>
      </w:pPr>
      <w:r>
        <w:t xml:space="preserve">      &lt;p class="mt-4 text-center"&gt;</w:t>
      </w:r>
    </w:p>
    <w:p>
      <w:pPr>
        <w:pStyle w:val="ListBullet"/>
      </w:pPr>
      <w:r>
        <w:t xml:space="preserve">        Don't have an account?</w:t>
      </w:r>
    </w:p>
    <w:p>
      <w:pPr>
        <w:pStyle w:val="ListBullet"/>
      </w:pPr>
      <w:r>
        <w:t xml:space="preserve">        &lt;a href="{% url 'register' %}"&gt;Register here&lt;/a&gt;</w:t>
      </w:r>
    </w:p>
    <w:p>
      <w:pPr>
        <w:pStyle w:val="ListBullet"/>
      </w:pPr>
      <w:r>
        <w:t xml:space="preserve">      &lt;/p&gt;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templates/registration/register.html</w:t>
      </w:r>
    </w:p>
    <w:p>
      <w:pPr>
        <w:pStyle w:val="ListBullet"/>
      </w:pPr>
      <w:r>
        <w:t>{% extends "base.html" %}</w:t>
      </w:r>
    </w:p>
    <w:p/>
    <w:p>
      <w:pPr>
        <w:pStyle w:val="ListBullet"/>
      </w:pPr>
      <w:r>
        <w:t>{% block content %}</w:t>
      </w:r>
    </w:p>
    <w:p/>
    <w:p>
      <w:pPr>
        <w:pStyle w:val="ListBullet"/>
      </w:pPr>
      <w:r>
        <w:t>&lt;div class="auth-page register-page"&gt;</w:t>
      </w:r>
    </w:p>
    <w:p>
      <w:pPr>
        <w:pStyle w:val="ListBullet"/>
      </w:pPr>
      <w:r>
        <w:t xml:space="preserve">  &lt;div class="auth-card"&gt;</w:t>
      </w:r>
    </w:p>
    <w:p>
      <w:pPr>
        <w:pStyle w:val="ListBullet"/>
      </w:pPr>
      <w:r>
        <w:t xml:space="preserve">    &lt;div class="auth-left"&gt;</w:t>
      </w:r>
    </w:p>
    <w:p>
      <w:pPr>
        <w:pStyle w:val="ListBullet"/>
      </w:pPr>
      <w:r>
        <w:t xml:space="preserve">      &lt;span class="badge bg-light text-dark mb-3"&gt;Create Your Account&lt;/span&gt;</w:t>
      </w:r>
    </w:p>
    <w:p/>
    <w:p>
      <w:pPr>
        <w:pStyle w:val="ListBullet"/>
      </w:pPr>
      <w:r>
        <w:t xml:space="preserve">      &lt;h1&gt;Start building better CVs today.&lt;/h1&gt;</w:t>
      </w:r>
    </w:p>
    <w:p/>
    <w:p>
      <w:pPr>
        <w:pStyle w:val="ListBullet"/>
      </w:pPr>
      <w:r>
        <w:t xml:space="preserve">      &lt;p&gt;</w:t>
      </w:r>
    </w:p>
    <w:p>
      <w:pPr>
        <w:pStyle w:val="ListBullet"/>
      </w:pPr>
      <w:r>
        <w:t xml:space="preserve">        Save your CVs, use AI tools, import existing documents and export professional PDFs.</w:t>
      </w:r>
    </w:p>
    <w:p>
      <w:pPr>
        <w:pStyle w:val="ListBullet"/>
      </w:pPr>
      <w:r>
        <w:t xml:space="preserve">      &lt;/p&gt;</w:t>
      </w:r>
    </w:p>
    <w:p/>
    <w:p>
      <w:pPr>
        <w:pStyle w:val="ListBullet"/>
      </w:pPr>
      <w:r>
        <w:t xml:space="preserve">      &lt;ul class="list-unstyled mt-4"&gt;</w:t>
      </w:r>
    </w:p>
    <w:p>
      <w:pPr>
        <w:pStyle w:val="ListBullet"/>
      </w:pPr>
      <w:r>
        <w:t xml:space="preserve">        &lt;li class="mb-3"&gt;✅ Create multiple CVs&lt;/li&gt;</w:t>
      </w:r>
    </w:p>
    <w:p>
      <w:pPr>
        <w:pStyle w:val="ListBullet"/>
      </w:pPr>
      <w:r>
        <w:t xml:space="preserve">        &lt;li class="mb-3"&gt;✅ Upload and import existing CVs&lt;/li&gt;</w:t>
      </w:r>
    </w:p>
    <w:p>
      <w:pPr>
        <w:pStyle w:val="ListBullet"/>
      </w:pPr>
      <w:r>
        <w:t xml:space="preserve">        &lt;li class="mb-3"&gt;✅ Generate cover letters&lt;/li&gt;</w:t>
      </w:r>
    </w:p>
    <w:p>
      <w:pPr>
        <w:pStyle w:val="ListBullet"/>
      </w:pPr>
      <w:r>
        <w:t xml:space="preserve">        &lt;li&gt;✅ Upgrade to Premium when ready&lt;/li&gt;</w:t>
      </w:r>
    </w:p>
    <w:p>
      <w:pPr>
        <w:pStyle w:val="ListBullet"/>
      </w:pPr>
      <w:r>
        <w:t xml:space="preserve">      &lt;/ul&gt;</w:t>
      </w:r>
    </w:p>
    <w:p>
      <w:pPr>
        <w:pStyle w:val="ListBullet"/>
      </w:pPr>
      <w:r>
        <w:t xml:space="preserve">    &lt;/div&gt;</w:t>
      </w:r>
    </w:p>
    <w:p/>
    <w:p>
      <w:pPr>
        <w:pStyle w:val="ListBullet"/>
      </w:pPr>
      <w:r>
        <w:t xml:space="preserve">    &lt;div class="auth-right"&gt;</w:t>
      </w:r>
    </w:p>
    <w:p>
      <w:pPr>
        <w:pStyle w:val="ListBullet"/>
      </w:pPr>
      <w:r>
        <w:t xml:space="preserve">      &lt;h2&gt;Create account&lt;/h2&gt;</w:t>
      </w:r>
    </w:p>
    <w:p>
      <w:pPr>
        <w:pStyle w:val="ListBullet"/>
      </w:pPr>
      <w:r>
        <w:t xml:space="preserve">      &lt;p class="text-muted mb-4"&gt;Register to start using AI CV Builder.&lt;/p&gt;</w:t>
      </w:r>
    </w:p>
    <w:p/>
    <w:p>
      <w:pPr>
        <w:pStyle w:val="ListBullet"/>
      </w:pPr>
      <w:r>
        <w:t xml:space="preserve">      &lt;form method="post"&gt;</w:t>
      </w:r>
    </w:p>
    <w:p>
      <w:pPr>
        <w:pStyle w:val="ListBullet"/>
      </w:pPr>
      <w:r>
        <w:t xml:space="preserve">        {% csrf_token %}</w:t>
      </w:r>
    </w:p>
    <w:p/>
    <w:p>
      <w:pPr>
        <w:pStyle w:val="ListBullet"/>
      </w:pPr>
      <w:r>
        <w:t xml:space="preserve">        {% if form.errors %}</w:t>
      </w:r>
    </w:p>
    <w:p>
      <w:pPr>
        <w:pStyle w:val="ListBullet"/>
      </w:pPr>
      <w:r>
        <w:t xml:space="preserve">          &lt;div class="alert alert-danger"&gt;</w:t>
      </w:r>
    </w:p>
    <w:p>
      <w:pPr>
        <w:pStyle w:val="ListBullet"/>
      </w:pPr>
      <w:r>
        <w:t xml:space="preserve">            {{ form.errors }}</w:t>
      </w:r>
    </w:p>
    <w:p>
      <w:pPr>
        <w:pStyle w:val="ListBullet"/>
      </w:pPr>
      <w:r>
        <w:t xml:space="preserve">          &lt;/div&gt;</w:t>
      </w:r>
    </w:p>
    <w:p>
      <w:pPr>
        <w:pStyle w:val="ListBullet"/>
      </w:pPr>
      <w:r>
        <w:t xml:space="preserve">        {% endif %}</w:t>
      </w:r>
    </w:p>
    <w:p/>
    <w:p>
      <w:pPr>
        <w:pStyle w:val="ListBullet"/>
      </w:pPr>
      <w:r>
        <w:t xml:space="preserve">        {{ form.as_p }}</w:t>
      </w:r>
    </w:p>
    <w:p/>
    <w:p>
      <w:pPr>
        <w:pStyle w:val="ListBullet"/>
      </w:pPr>
      <w:r>
        <w:t xml:space="preserve">        &lt;button type="submit" class="btn btn-primary w-100"&gt;</w:t>
      </w:r>
    </w:p>
    <w:p>
      <w:pPr>
        <w:pStyle w:val="ListBullet"/>
      </w:pPr>
      <w:r>
        <w:t xml:space="preserve">          &lt;i class="bi bi-person-plus-fill"&gt;&lt;/i&gt; Register</w:t>
      </w:r>
    </w:p>
    <w:p>
      <w:pPr>
        <w:pStyle w:val="ListBullet"/>
      </w:pPr>
      <w:r>
        <w:t xml:space="preserve">        &lt;/button&gt;</w:t>
      </w:r>
    </w:p>
    <w:p>
      <w:pPr>
        <w:pStyle w:val="ListBullet"/>
      </w:pPr>
      <w:r>
        <w:t xml:space="preserve">      &lt;/form&gt;</w:t>
      </w:r>
    </w:p>
    <w:p/>
    <w:p>
      <w:pPr>
        <w:pStyle w:val="ListBullet"/>
      </w:pPr>
      <w:r>
        <w:t xml:space="preserve">      &lt;p class="mt-4 text-center"&gt;</w:t>
      </w:r>
    </w:p>
    <w:p>
      <w:pPr>
        <w:pStyle w:val="ListBullet"/>
      </w:pPr>
      <w:r>
        <w:t xml:space="preserve">        Already have an account?</w:t>
      </w:r>
    </w:p>
    <w:p>
      <w:pPr>
        <w:pStyle w:val="ListBullet"/>
      </w:pPr>
      <w:r>
        <w:t xml:space="preserve">        &lt;a href="{% url 'login' %}"&gt;Login here&lt;/a&gt;</w:t>
      </w:r>
    </w:p>
    <w:p>
      <w:pPr>
        <w:pStyle w:val="ListBullet"/>
      </w:pPr>
      <w:r>
        <w:t xml:space="preserve">      &lt;/p&gt;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&lt;/div&gt;</w:t>
      </w:r>
    </w:p>
    <w:p/>
    <w:p>
      <w:pPr>
        <w:pStyle w:val="ListBullet"/>
      </w:pPr>
      <w:r>
        <w:t>{% endblock %}</w:t>
      </w:r>
    </w:p>
    <w:p>
      <w:pPr>
        <w:pStyle w:val="Heading2"/>
      </w:pPr>
      <w:r>
        <w:t>templates/stripe_cancel.html</w:t>
      </w:r>
    </w:p>
    <w:p>
      <w:pPr>
        <w:pStyle w:val="ListBullet"/>
      </w:pPr>
      <w:r>
        <w:t xml:space="preserve">{% extends "base.html" %} </w:t>
      </w:r>
    </w:p>
    <w:p/>
    <w:p>
      <w:pPr>
        <w:pStyle w:val="ListBullet"/>
      </w:pPr>
      <w:r>
        <w:t xml:space="preserve">{% block title %}Payment Cancelled{% endblock %} </w:t>
      </w:r>
    </w:p>
    <w:p/>
    <w:p>
      <w:pPr>
        <w:pStyle w:val="ListBullet"/>
      </w:pPr>
      <w:r>
        <w:t>{%block content %}</w:t>
      </w:r>
    </w:p>
    <w:p>
      <w:pPr>
        <w:pStyle w:val="ListBullet"/>
      </w:pPr>
      <w:r>
        <w:t>&lt;div class="container mt-5"&gt;</w:t>
      </w:r>
    </w:p>
    <w:p>
      <w:pPr>
        <w:pStyle w:val="ListBullet"/>
      </w:pPr>
      <w:r>
        <w:t xml:space="preserve">  &lt;div class="alert alert-warning"&gt;</w:t>
      </w:r>
    </w:p>
    <w:p>
      <w:pPr>
        <w:pStyle w:val="ListBullet"/>
      </w:pPr>
      <w:r>
        <w:t xml:space="preserve">    &lt;h2&gt;Payment Cancelled&lt;/h2&gt;</w:t>
      </w:r>
    </w:p>
    <w:p>
      <w:pPr>
        <w:pStyle w:val="ListBullet"/>
      </w:pPr>
      <w:r>
        <w:t xml:space="preserve">    &lt;p&gt;You cancelled the checkout process. No payment was taken.&lt;/p&gt;</w:t>
      </w:r>
    </w:p>
    <w:p>
      <w:pPr>
        <w:pStyle w:val="ListBullet"/>
      </w:pPr>
      <w:r>
        <w:t xml:space="preserve">    &lt;a href="{% url 'dashboard' %}" class="btn btn-secondary"</w:t>
      </w:r>
    </w:p>
    <w:p>
      <w:pPr>
        <w:pStyle w:val="ListBullet"/>
      </w:pPr>
      <w:r>
        <w:t xml:space="preserve">      &gt;Back to Dashboard&lt;/a</w:t>
      </w:r>
    </w:p>
    <w:p>
      <w:pPr>
        <w:pStyle w:val="ListBullet"/>
      </w:pPr>
      <w:r>
        <w:t xml:space="preserve">    &gt;</w:t>
      </w:r>
    </w:p>
    <w:p>
      <w:pPr>
        <w:pStyle w:val="ListBullet"/>
      </w:pPr>
      <w:r>
        <w:t xml:space="preserve">  &lt;/div&gt;</w:t>
      </w:r>
    </w:p>
    <w:p>
      <w:pPr>
        <w:pStyle w:val="ListBullet"/>
      </w:pPr>
      <w:r>
        <w:t>&lt;/div&gt;</w:t>
      </w:r>
    </w:p>
    <w:p>
      <w:pPr>
        <w:pStyle w:val="ListBullet"/>
      </w:pPr>
      <w:r>
        <w:t>{% endblock %}</w:t>
      </w:r>
    </w:p>
    <w:p>
      <w:pPr>
        <w:pStyle w:val="Heading2"/>
      </w:pPr>
      <w:r>
        <w:t>templates/stripe_success.html</w:t>
      </w:r>
    </w:p>
    <w:p>
      <w:pPr>
        <w:pStyle w:val="ListBullet"/>
      </w:pPr>
      <w:r>
        <w:t>{% extends "base.html" %}</w:t>
      </w:r>
    </w:p>
    <w:p/>
    <w:p>
      <w:pPr>
        <w:pStyle w:val="ListBullet"/>
      </w:pPr>
      <w:r>
        <w:t>{% block title %}Payment Successful{% endblock %}</w:t>
      </w:r>
    </w:p>
    <w:p/>
    <w:p>
      <w:pPr>
        <w:pStyle w:val="ListBullet"/>
      </w:pPr>
      <w:r>
        <w:t>{% block content %}</w:t>
      </w:r>
    </w:p>
    <w:p>
      <w:pPr>
        <w:pStyle w:val="ListBullet"/>
      </w:pPr>
      <w:r>
        <w:t>&lt;div class="container mt-5"&gt;</w:t>
      </w:r>
    </w:p>
    <w:p>
      <w:pPr>
        <w:pStyle w:val="ListBullet"/>
      </w:pPr>
      <w:r>
        <w:t xml:space="preserve">    &lt;div class="alert alert-success"&gt;</w:t>
      </w:r>
    </w:p>
    <w:p>
      <w:pPr>
        <w:pStyle w:val="ListBullet"/>
      </w:pPr>
      <w:r>
        <w:t xml:space="preserve">        &lt;h2&gt;Payment Successful&lt;/h2&gt;</w:t>
      </w:r>
    </w:p>
    <w:p>
      <w:pPr>
        <w:pStyle w:val="ListBullet"/>
      </w:pPr>
      <w:r>
        <w:t xml:space="preserve">        &lt;p&gt;Your subscription checkout was completed successfully.&lt;/p&gt;</w:t>
      </w:r>
    </w:p>
    <w:p>
      <w:pPr>
        <w:pStyle w:val="ListBullet"/>
      </w:pPr>
      <w:r>
        <w:t xml:space="preserve">        &lt;a href="{% url 'dashboard' %}" class="btn btn-primary"&gt;Go to Dashboard&lt;/a&gt;</w:t>
      </w:r>
    </w:p>
    <w:p>
      <w:pPr>
        <w:pStyle w:val="ListBullet"/>
      </w:pPr>
      <w:r>
        <w:t xml:space="preserve">    &lt;/div&gt;</w:t>
      </w:r>
    </w:p>
    <w:p>
      <w:pPr>
        <w:pStyle w:val="ListBullet"/>
      </w:pPr>
      <w:r>
        <w:t>&lt;/div&gt;</w:t>
      </w:r>
    </w:p>
    <w:p>
      <w:pPr>
        <w:pStyle w:val="ListBullet"/>
      </w:pPr>
      <w:r>
        <w:t>{% endblock %}</w:t>
      </w:r>
    </w:p>
    <w:p>
      <w:pPr>
        <w:pStyle w:val="Heading2"/>
      </w:pPr>
      <w:r>
        <w:t>test_parser.py</w:t>
      </w:r>
    </w:p>
    <w:p>
      <w:pPr>
        <w:pStyle w:val="ListBullet"/>
      </w:pPr>
      <w:r>
        <w:t>from resumes.cv_parser import extract_text_from_cv</w:t>
      </w:r>
    </w:p>
    <w:p/>
    <w:p>
      <w:pPr>
        <w:pStyle w:val="ListBullet"/>
      </w:pPr>
      <w:r>
        <w:t>file_path = "media/cv_uploads/M_Bora_CV_2026.docx"</w:t>
      </w:r>
    </w:p>
    <w:p/>
    <w:p>
      <w:pPr>
        <w:pStyle w:val="ListBullet"/>
      </w:pPr>
      <w:r>
        <w:t>text = extract_text_from_cv(file_path)</w:t>
      </w:r>
    </w:p>
    <w:p/>
    <w:p>
      <w:pPr>
        <w:pStyle w:val="ListBullet"/>
      </w:pPr>
      <w:r>
        <w:t>print("=" * 50)</w:t>
      </w:r>
    </w:p>
    <w:p>
      <w:pPr>
        <w:pStyle w:val="ListBullet"/>
      </w:pPr>
      <w:r>
        <w:t>print("EXTRACTED TEXT")</w:t>
      </w:r>
    </w:p>
    <w:p>
      <w:pPr>
        <w:pStyle w:val="ListBullet"/>
      </w:pPr>
      <w:r>
        <w:t>print("=" * 50)</w:t>
      </w:r>
    </w:p>
    <w:p>
      <w:pPr>
        <w:pStyle w:val="ListBullet"/>
      </w:pPr>
      <w:r>
        <w:t>print(text)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